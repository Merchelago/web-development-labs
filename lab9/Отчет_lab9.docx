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№9</w:t>
      </w:r>
      <w:r>
        <w:br/>
      </w:r>
      <w:r>
        <w:t>Использование JavaScript для работы с DOM</w:t>
      </w:r>
    </w:p>
    <w:p>
      <w:pPr>
        <w:pStyle w:val="Heading1"/>
      </w:pPr>
      <w:r>
        <w:t>Цель работы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изучить основные конструкции JavaScript: типы данных, функции, объекты и массивы;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получить навыки обработки событий пользователя и работы с объектной моделью документа (DOM);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научиться находить элементы страницы, изменять их содержимое, CSS-классы и состояние, динамически добавлять и удалять элементы;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реализовать проверку пользовательского ввода и простые визуальные эффекты;</w:t>
      </w:r>
    </w:p>
    <w:p>
      <w:pPr>
        <w:ind w:hanging="357" w:left="1066"/>
      </w:pPr>
      <w:r>
        <w:rPr>
          <w:rFonts w:ascii="Times New Roman" w:hAnsi="Times New Roman" w:cs="Times New Roman" w:eastAsia="Times New Roman"/>
        </w:rPr>
        <w:t>– разработать интерактивное клиентское веб-приложение без серверной части.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Постановка задачи (вариант 1)</w:t>
      </w:r>
    </w:p>
    <w:p>
      <w:r>
        <w:rPr>
          <w:rFonts w:ascii="Times New Roman" w:hAnsi="Times New Roman" w:cs="Times New Roman" w:eastAsia="Times New Roman"/>
        </w:rPr>
        <w:t xml:space="preserve">По варианту 1 разрабатывается </w:t>
      </w:r>
      <w:r>
        <w:rPr>
          <w:rFonts w:ascii="Times New Roman" w:hAnsi="Times New Roman" w:cs="Times New Roman" w:eastAsia="Times New Roman"/>
          <w:b/>
        </w:rPr>
        <w:t>интерактивный список покупок</w:t>
      </w:r>
      <w:r>
        <w:rPr>
          <w:rFonts w:ascii="Times New Roman" w:hAnsi="Times New Roman" w:cs="Times New Roman" w:eastAsia="Times New Roman"/>
        </w:rPr>
        <w:t>. Интерфейс включает форму ввода названия и категории, кнопку добавления, список с отметками, панель фильтров и счётчики. Товары хранятся как объекты с идентификатором, названием, категорией и признаком покупки. После добавления в списке создаётся новая строка, при отметке меняется её оформление, при удалении строка убирается, а фильтры «Все», «Купить», «Куплено» управляют видимостью элементов. Пустое название не принимается, повтор названия без предупреждения не допускается, счётчики общего, купленного и оставшегося количества пересчитываются после каждого действия.</w:t>
      </w:r>
    </w:p>
    <w:p>
      <w:r>
        <w:rPr>
          <w:rFonts w:ascii="Times New Roman" w:hAnsi="Times New Roman" w:cs="Times New Roman" w:eastAsia="Times New Roman"/>
        </w:rPr>
        <w:t>Сверх обязательных требований я добавил: поле «Количество» с проверкой диапазона, фильтр по категории, сортировку, прогресс-бар, всплывающие уведомления, удаление всех купленных товаров, очистку списка с подтверждением и сохранение списка в localStorage.</w:t>
      </w:r>
    </w:p>
    <w:p>
      <w:pPr>
        <w:pStyle w:val="Heading2"/>
      </w:pPr>
      <w:r>
        <w:t>Структура проекта</w:t>
      </w:r>
    </w:p>
    <w:p>
      <w:r>
        <w:rPr>
          <w:rFonts w:ascii="Times New Roman" w:hAnsi="Times New Roman" w:cs="Times New Roman" w:eastAsia="Times New Roman"/>
        </w:rPr>
        <w:t>Проект разделён на три файла, как требует задание: разметка, стили и сценарий подключены отдельно, весь интерфейс списка строится из JavaScript.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 – Структура проекта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lab9/</w:t>
        <w:br/>
      </w:r>
      <w:r>
        <w:rPr>
          <w:rFonts w:ascii="Consolas" w:hAnsi="Consolas" w:cs="Consolas" w:eastAsia="Consolas"/>
          <w:sz w:val="20"/>
        </w:rPr>
        <w:t>├── index.html        — разметка: шапка с прогрессом, форма, счётчики, панель фильтров, список</w:t>
        <w:br/>
      </w:r>
      <w:r>
        <w:rPr>
          <w:rFonts w:ascii="Consolas" w:hAnsi="Consolas" w:cs="Consolas" w:eastAsia="Consolas"/>
          <w:sz w:val="20"/>
        </w:rPr>
        <w:t>├── css/style.css     — оформление, состояния элементов, анимации, адаптивность</w:t>
        <w:br/>
      </w:r>
      <w:r>
        <w:rPr>
          <w:rFonts w:ascii="Consolas" w:hAnsi="Consolas" w:cs="Consolas" w:eastAsia="Consolas"/>
          <w:sz w:val="20"/>
        </w:rPr>
        <w:t>├── js/script.js      — данные, работа с DOM, обработчики событий, проверка ввода</w:t>
        <w:br/>
      </w:r>
      <w:r>
        <w:rPr>
          <w:rFonts w:ascii="Consolas" w:hAnsi="Consolas" w:cs="Consolas" w:eastAsia="Consolas"/>
          <w:sz w:val="20"/>
        </w:rPr>
        <w:t>└── screenshots/      — снимки экрана для отчёта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1 – Состав файлов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134"/>
        <w:gridCol w:w="6236"/>
      </w:tblGrid>
      <w:tr>
        <w:tc>
          <w:tcPr>
            <w:tcW w:type="dxa" w:w="198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113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Строк</w:t>
            </w:r>
          </w:p>
        </w:tc>
        <w:tc>
          <w:tcPr>
            <w:tcW w:type="dxa" w:w="6236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index.html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123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каркас страницы; элементы списка в разметке отсутствуют — их создаёт JavaScript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css/style.css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719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переменные цветов, компоненты, классы состояний, @keyframes, медиазапрос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js/script.js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611</w:t>
            </w:r>
          </w:p>
        </w:tc>
        <w:tc>
          <w:tcPr>
            <w:tcW w:type="dxa" w:w="623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состояние приложения, функции отрисовки и обработчики событий</w:t>
            </w:r>
          </w:p>
        </w:tc>
      </w:tr>
    </w:tbl>
    <w:p>
      <w:pPr>
        <w:spacing w:after="80" w:line="240" w:lineRule="auto"/>
      </w:pPr>
    </w:p>
    <w:p>
      <w:pPr>
        <w:pStyle w:val="Heading2"/>
      </w:pPr>
      <w:r>
        <w:t>Интерфейс приложения</w:t>
      </w:r>
    </w:p>
    <w:p>
      <w:r>
        <w:rPr>
          <w:rFonts w:ascii="Times New Roman" w:hAnsi="Times New Roman" w:cs="Times New Roman" w:eastAsia="Times New Roman"/>
        </w:rPr>
        <w:t>Страница состоит из четырёх блоков: шапка с названием и прогресс-баром покупок, карточка формы добавления, три счётчика («Всего», «Куплено», «Осталось») и карточка списка с панелью фильтров. При первом запуске список пуст, и вместо строк выводится подсказка (рисунок 1).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29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mp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9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 – Начальное состояние приложения: список пуст</w:t>
      </w:r>
    </w:p>
    <w:p>
      <w:r>
        <w:rPr>
          <w:rFonts w:ascii="Times New Roman" w:hAnsi="Times New Roman" w:cs="Times New Roman" w:eastAsia="Times New Roman"/>
        </w:rPr>
        <w:t>Форма и панель фильтров описаны в HTML статически, а пункты выпадающих списков категорий заполняются из массива CATEGORIES при запуске, поэтому категории задаются в одном месте.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2 – Форма добавления товара (index.html)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&lt;form class="add-form" id="add-form" novalidate&gt;</w:t>
        <w:br/>
      </w:r>
      <w:r>
        <w:rPr>
          <w:rFonts w:ascii="Consolas" w:hAnsi="Consolas" w:cs="Consolas" w:eastAsia="Consolas"/>
          <w:sz w:val="20"/>
        </w:rPr>
        <w:t xml:space="preserve">    &lt;div class="field field--name"&gt;</w:t>
        <w:br/>
      </w:r>
      <w:r>
        <w:rPr>
          <w:rFonts w:ascii="Consolas" w:hAnsi="Consolas" w:cs="Consolas" w:eastAsia="Consolas"/>
          <w:sz w:val="20"/>
        </w:rPr>
        <w:t xml:space="preserve">        &lt;label class="field__label" for="item-name"&gt;Название&lt;/label&gt;</w:t>
        <w:br/>
      </w:r>
      <w:r>
        <w:rPr>
          <w:rFonts w:ascii="Consolas" w:hAnsi="Consolas" w:cs="Consolas" w:eastAsia="Consolas"/>
          <w:sz w:val="20"/>
        </w:rPr>
        <w:t xml:space="preserve">        &lt;input class="field__input" id="item-name" name="name" type="text" maxlength="40"</w:t>
        <w:br/>
      </w:r>
      <w:r>
        <w:rPr>
          <w:rFonts w:ascii="Consolas" w:hAnsi="Consolas" w:cs="Consolas" w:eastAsia="Consolas"/>
          <w:sz w:val="20"/>
        </w:rPr>
        <w:t xml:space="preserve">               placeholder="Например, молоко" autocomplete="off"&gt;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  &lt;div class="field field--category"&gt;</w:t>
        <w:br/>
      </w:r>
      <w:r>
        <w:rPr>
          <w:rFonts w:ascii="Consolas" w:hAnsi="Consolas" w:cs="Consolas" w:eastAsia="Consolas"/>
          <w:sz w:val="20"/>
        </w:rPr>
        <w:t xml:space="preserve">        &lt;label class="field__label" for="item-category"&gt;Категория&lt;/label&gt;</w:t>
        <w:br/>
      </w:r>
      <w:r>
        <w:rPr>
          <w:rFonts w:ascii="Consolas" w:hAnsi="Consolas" w:cs="Consolas" w:eastAsia="Consolas"/>
          <w:sz w:val="20"/>
        </w:rPr>
        <w:t xml:space="preserve">        &lt;select class="field__input" id="item-category" name="category"&gt;&lt;/select&gt;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  &lt;div class="field field--qty"&gt;</w:t>
        <w:br/>
      </w:r>
      <w:r>
        <w:rPr>
          <w:rFonts w:ascii="Consolas" w:hAnsi="Consolas" w:cs="Consolas" w:eastAsia="Consolas"/>
          <w:sz w:val="20"/>
        </w:rPr>
        <w:t xml:space="preserve">        &lt;label class="field__label" for="item-qty"&gt;Кол-во&lt;/label&gt;</w:t>
        <w:br/>
      </w:r>
      <w:r>
        <w:rPr>
          <w:rFonts w:ascii="Consolas" w:hAnsi="Consolas" w:cs="Consolas" w:eastAsia="Consolas"/>
          <w:sz w:val="20"/>
        </w:rPr>
        <w:t xml:space="preserve">        &lt;input class="field__input" id="item-qty" name="qty" type="number" min="1" max="99" value="1"&gt;</w:t>
        <w:br/>
      </w:r>
      <w:r>
        <w:rPr>
          <w:rFonts w:ascii="Consolas" w:hAnsi="Consolas" w:cs="Consolas" w:eastAsia="Consolas"/>
          <w:sz w:val="20"/>
        </w:rPr>
        <w:t xml:space="preserve">    &lt;/div&gt;</w:t>
        <w:br/>
      </w:r>
      <w:r>
        <w:rPr>
          <w:rFonts w:ascii="Consolas" w:hAnsi="Consolas" w:cs="Consolas" w:eastAsia="Consolas"/>
          <w:sz w:val="20"/>
        </w:rPr>
        <w:t xml:space="preserve">    &lt;button class="btn btn--primary add-form__submit" type="submit" id="add-btn"&gt;Добавить&lt;/button&gt;</w:t>
        <w:br/>
      </w:r>
      <w:r>
        <w:rPr>
          <w:rFonts w:ascii="Consolas" w:hAnsi="Consolas" w:cs="Consolas" w:eastAsia="Consolas"/>
          <w:sz w:val="20"/>
        </w:rPr>
        <w:t>&lt;/form&gt;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3 – Панель фильтров по статусу (index.html)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&lt;div class="filters" id="filters" role="group" aria-label="Фильтр по статусу"&gt;</w:t>
        <w:br/>
      </w:r>
      <w:r>
        <w:rPr>
          <w:rFonts w:ascii="Consolas" w:hAnsi="Consolas" w:cs="Consolas" w:eastAsia="Consolas"/>
          <w:sz w:val="20"/>
        </w:rPr>
        <w:t xml:space="preserve">    &lt;button class="filter is-active" type="button" data-filter="all" aria-pressed="true"&gt;</w:t>
        <w:br/>
      </w:r>
      <w:r>
        <w:rPr>
          <w:rFonts w:ascii="Consolas" w:hAnsi="Consolas" w:cs="Consolas" w:eastAsia="Consolas"/>
          <w:sz w:val="20"/>
        </w:rPr>
        <w:t xml:space="preserve">        Все &lt;span class="filter__count" data-count="all"&gt;0&lt;/span&gt;</w:t>
        <w:br/>
      </w:r>
      <w:r>
        <w:rPr>
          <w:rFonts w:ascii="Consolas" w:hAnsi="Consolas" w:cs="Consolas" w:eastAsia="Consolas"/>
          <w:sz w:val="20"/>
        </w:rPr>
        <w:t xml:space="preserve">    &lt;/button&gt;</w:t>
        <w:br/>
      </w:r>
      <w:r>
        <w:rPr>
          <w:rFonts w:ascii="Consolas" w:hAnsi="Consolas" w:cs="Consolas" w:eastAsia="Consolas"/>
          <w:sz w:val="20"/>
        </w:rPr>
        <w:t xml:space="preserve">    &lt;button class="filter" type="button" data-filter="active" aria-pressed="false"&gt;</w:t>
        <w:br/>
      </w:r>
      <w:r>
        <w:rPr>
          <w:rFonts w:ascii="Consolas" w:hAnsi="Consolas" w:cs="Consolas" w:eastAsia="Consolas"/>
          <w:sz w:val="20"/>
        </w:rPr>
        <w:t xml:space="preserve">        Купить &lt;span class="filter__count" data-count="active"&gt;0&lt;/span&gt;</w:t>
        <w:br/>
      </w:r>
      <w:r>
        <w:rPr>
          <w:rFonts w:ascii="Consolas" w:hAnsi="Consolas" w:cs="Consolas" w:eastAsia="Consolas"/>
          <w:sz w:val="20"/>
        </w:rPr>
        <w:t xml:space="preserve">    &lt;/button&gt;</w:t>
        <w:br/>
      </w:r>
      <w:r>
        <w:rPr>
          <w:rFonts w:ascii="Consolas" w:hAnsi="Consolas" w:cs="Consolas" w:eastAsia="Consolas"/>
          <w:sz w:val="20"/>
        </w:rPr>
        <w:t xml:space="preserve">    &lt;button class="filter" type="button" data-filter="bought" aria-pressed="false"&gt;</w:t>
        <w:br/>
      </w:r>
      <w:r>
        <w:rPr>
          <w:rFonts w:ascii="Consolas" w:hAnsi="Consolas" w:cs="Consolas" w:eastAsia="Consolas"/>
          <w:sz w:val="20"/>
        </w:rPr>
        <w:t xml:space="preserve">        Куплено &lt;span class="filter__count" data-count="bought"&gt;0&lt;/span&gt;</w:t>
        <w:br/>
      </w:r>
      <w:r>
        <w:rPr>
          <w:rFonts w:ascii="Consolas" w:hAnsi="Consolas" w:cs="Consolas" w:eastAsia="Consolas"/>
          <w:sz w:val="20"/>
        </w:rPr>
        <w:t xml:space="preserve">    &lt;/button&gt;</w:t>
        <w:br/>
      </w:r>
      <w:r>
        <w:rPr>
          <w:rFonts w:ascii="Consolas" w:hAnsi="Consolas" w:cs="Consolas" w:eastAsia="Consolas"/>
          <w:sz w:val="20"/>
        </w:rPr>
        <w:t>&lt;/div&gt;</w:t>
      </w:r>
    </w:p>
    <w:p>
      <w:r>
        <w:rPr>
          <w:rFonts w:ascii="Times New Roman" w:hAnsi="Times New Roman" w:cs="Times New Roman" w:eastAsia="Times New Roman"/>
        </w:rPr>
        <w:t>После добавления трёх товаров список выглядит так, как на рисунке 2: у каждой строки есть круглая отметка, название, цветной бейдж категории, количество и кнопка удаления. Счётчики и числа на кнопках фильтров уже пересчитаны.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97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ded_th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2 – Список после добавления трёх товаров</w:t>
      </w:r>
    </w:p>
    <w:p>
      <w:pPr>
        <w:pStyle w:val="Heading2"/>
      </w:pPr>
      <w:r>
        <w:t>Хранение данных в JavaScript</w:t>
      </w:r>
    </w:p>
    <w:p>
      <w:r>
        <w:rPr>
          <w:rFonts w:ascii="Times New Roman" w:hAnsi="Times New Roman" w:cs="Times New Roman" w:eastAsia="Times New Roman"/>
        </w:rPr>
        <w:t>Всё состояние приложения хранится в одном объекте state. Товары — это массив объектов, у каждого есть id, название, категория, количество, признак покупки и время добавления. Там же хранятся текущий фильтр, выбранная категория, вид сортировки и счётчик идентификаторов. Справочник категорий — массив объектов с кодом, названием и цветом бейджа.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4 – Справочник категорий и объект состояния (script.js)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const CATEGORIES = [</w:t>
        <w:br/>
      </w:r>
      <w:r>
        <w:rPr>
          <w:rFonts w:ascii="Consolas" w:hAnsi="Consolas" w:cs="Consolas" w:eastAsia="Consolas"/>
          <w:sz w:val="20"/>
        </w:rPr>
        <w:t xml:space="preserve">    { id: 'fruits', name: 'Овощи и фрукты', color: '#2f9e44' },</w:t>
        <w:br/>
      </w:r>
      <w:r>
        <w:rPr>
          <w:rFonts w:ascii="Consolas" w:hAnsi="Consolas" w:cs="Consolas" w:eastAsia="Consolas"/>
          <w:sz w:val="20"/>
        </w:rPr>
        <w:t xml:space="preserve">    { id: 'dairy', name: 'Молочные продукты', color: '#1c7ed6' },</w:t>
        <w:br/>
      </w:r>
      <w:r>
        <w:rPr>
          <w:rFonts w:ascii="Consolas" w:hAnsi="Consolas" w:cs="Consolas" w:eastAsia="Consolas"/>
          <w:sz w:val="20"/>
        </w:rPr>
        <w:t xml:space="preserve">    { id: 'bakery', name: 'Хлеб и выпечка', color: '#e67700' },</w:t>
        <w:br/>
      </w:r>
      <w:r>
        <w:rPr>
          <w:rFonts w:ascii="Consolas" w:hAnsi="Consolas" w:cs="Consolas" w:eastAsia="Consolas"/>
          <w:sz w:val="20"/>
        </w:rPr>
        <w:t xml:space="preserve">    { id: 'meat', name: 'Мясо и рыба', color: '#e03131' },</w:t>
        <w:br/>
      </w:r>
      <w:r>
        <w:rPr>
          <w:rFonts w:ascii="Consolas" w:hAnsi="Consolas" w:cs="Consolas" w:eastAsia="Consolas"/>
          <w:sz w:val="20"/>
        </w:rPr>
        <w:t xml:space="preserve">    { id: 'grocery', name: 'Бакалея', color: '#7048e8' },</w:t>
        <w:br/>
      </w:r>
      <w:r>
        <w:rPr>
          <w:rFonts w:ascii="Consolas" w:hAnsi="Consolas" w:cs="Consolas" w:eastAsia="Consolas"/>
          <w:sz w:val="20"/>
        </w:rPr>
        <w:t xml:space="preserve">    { id: 'drinks', name: 'Напитки', color: '#0c8599' },</w:t>
        <w:br/>
      </w:r>
      <w:r>
        <w:rPr>
          <w:rFonts w:ascii="Consolas" w:hAnsi="Consolas" w:cs="Consolas" w:eastAsia="Consolas"/>
          <w:sz w:val="20"/>
        </w:rPr>
        <w:t xml:space="preserve">    { id: 'household', name: 'Бытовая химия', color: '#c2255c' },</w:t>
        <w:br/>
      </w:r>
      <w:r>
        <w:rPr>
          <w:rFonts w:ascii="Consolas" w:hAnsi="Consolas" w:cs="Consolas" w:eastAsia="Consolas"/>
          <w:sz w:val="20"/>
        </w:rPr>
        <w:t xml:space="preserve">    { id: 'other', name: 'Другое', color: '#495057' },</w:t>
        <w:br/>
      </w:r>
      <w:r>
        <w:rPr>
          <w:rFonts w:ascii="Consolas" w:hAnsi="Consolas" w:cs="Consolas" w:eastAsia="Consolas"/>
          <w:sz w:val="20"/>
        </w:rPr>
        <w:t>];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const state = {</w:t>
        <w:br/>
      </w:r>
      <w:r>
        <w:rPr>
          <w:rFonts w:ascii="Consolas" w:hAnsi="Consolas" w:cs="Consolas" w:eastAsia="Consolas"/>
          <w:sz w:val="20"/>
        </w:rPr>
        <w:t xml:space="preserve">    items: [],          // { id, name, category, qty, bought, createdAt }</w:t>
        <w:br/>
      </w:r>
      <w:r>
        <w:rPr>
          <w:rFonts w:ascii="Consolas" w:hAnsi="Consolas" w:cs="Consolas" w:eastAsia="Consolas"/>
          <w:sz w:val="20"/>
        </w:rPr>
        <w:t xml:space="preserve">    filter: 'all',      // all | active | bought</w:t>
        <w:br/>
      </w:r>
      <w:r>
        <w:rPr>
          <w:rFonts w:ascii="Consolas" w:hAnsi="Consolas" w:cs="Consolas" w:eastAsia="Consolas"/>
          <w:sz w:val="20"/>
        </w:rPr>
        <w:t xml:space="preserve">    category: 'all',</w:t>
        <w:br/>
      </w:r>
      <w:r>
        <w:rPr>
          <w:rFonts w:ascii="Consolas" w:hAnsi="Consolas" w:cs="Consolas" w:eastAsia="Consolas"/>
          <w:sz w:val="20"/>
        </w:rPr>
        <w:t xml:space="preserve">    sort: 'added',</w:t>
        <w:br/>
      </w:r>
      <w:r>
        <w:rPr>
          <w:rFonts w:ascii="Consolas" w:hAnsi="Consolas" w:cs="Consolas" w:eastAsia="Consolas"/>
          <w:sz w:val="20"/>
        </w:rPr>
        <w:t xml:space="preserve">    nextId: 1,</w:t>
        <w:br/>
      </w:r>
      <w:r>
        <w:rPr>
          <w:rFonts w:ascii="Consolas" w:hAnsi="Consolas" w:cs="Consolas" w:eastAsia="Consolas"/>
          <w:sz w:val="20"/>
        </w:rPr>
        <w:t xml:space="preserve">    pendingItem: null,  // товар, ожидающий подтверждения при повторе названия</w:t>
        <w:br/>
      </w:r>
      <w:r>
        <w:rPr>
          <w:rFonts w:ascii="Consolas" w:hAnsi="Consolas" w:cs="Consolas" w:eastAsia="Consolas"/>
          <w:sz w:val="20"/>
        </w:rPr>
        <w:t>};</w:t>
      </w:r>
    </w:p>
    <w:p>
      <w:r>
        <w:rPr>
          <w:rFonts w:ascii="Times New Roman" w:hAnsi="Times New Roman" w:cs="Times New Roman" w:eastAsia="Times New Roman"/>
        </w:rPr>
        <w:t>Принцип работы простой: любое действие пользователя сначала меняет данные в state, а затем функции отображения приводят страницу в соответствие с ними. Функция afterChange() вызывается после каждого изменения и по очереди выполняет сортировку, фильтрацию, пересчёт статистики и сохранение.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5 – Синхронизация интерфейса с состоянием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afterChange() {</w:t>
        <w:br/>
      </w:r>
      <w:r>
        <w:rPr>
          <w:rFonts w:ascii="Consolas" w:hAnsi="Consolas" w:cs="Consolas" w:eastAsia="Consolas"/>
          <w:sz w:val="20"/>
        </w:rPr>
        <w:t xml:space="preserve">    applySort();</w:t>
        <w:br/>
      </w:r>
      <w:r>
        <w:rPr>
          <w:rFonts w:ascii="Consolas" w:hAnsi="Consolas" w:cs="Consolas" w:eastAsia="Consolas"/>
          <w:sz w:val="20"/>
        </w:rPr>
        <w:t xml:space="preserve">    applyFilter();</w:t>
        <w:br/>
      </w:r>
      <w:r>
        <w:rPr>
          <w:rFonts w:ascii="Consolas" w:hAnsi="Consolas" w:cs="Consolas" w:eastAsia="Consolas"/>
          <w:sz w:val="20"/>
        </w:rPr>
        <w:t xml:space="preserve">    updateStats();</w:t>
        <w:br/>
      </w:r>
      <w:r>
        <w:rPr>
          <w:rFonts w:ascii="Consolas" w:hAnsi="Consolas" w:cs="Consolas" w:eastAsia="Consolas"/>
          <w:sz w:val="20"/>
        </w:rPr>
        <w:t xml:space="preserve">    saveState();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pStyle w:val="Heading2"/>
      </w:pPr>
      <w:r>
        <w:t>Работа с DOM</w:t>
      </w:r>
    </w:p>
    <w:p>
      <w:r>
        <w:rPr>
          <w:rFonts w:ascii="Times New Roman" w:hAnsi="Times New Roman" w:cs="Times New Roman" w:eastAsia="Times New Roman"/>
          <w:b/>
        </w:rPr>
        <w:t>Поиск элементов.</w:t>
      </w:r>
      <w:r>
        <w:rPr>
          <w:rFonts w:ascii="Times New Roman" w:hAnsi="Times New Roman" w:cs="Times New Roman" w:eastAsia="Times New Roman"/>
        </w:rPr>
        <w:t xml:space="preserve"> Все нужные элементы один раз находятся через querySelector/querySelectorAll и сохраняются в объект els — так обработчики не ищут их заново при каждом действии.</w:t>
      </w:r>
    </w:p>
    <w:p>
      <w:r>
        <w:rPr>
          <w:rFonts w:ascii="Times New Roman" w:hAnsi="Times New Roman" w:cs="Times New Roman" w:eastAsia="Times New Roman"/>
          <w:b/>
        </w:rPr>
        <w:t>Создание элементов.</w:t>
      </w:r>
      <w:r>
        <w:rPr>
          <w:rFonts w:ascii="Times New Roman" w:hAnsi="Times New Roman" w:cs="Times New Roman" w:eastAsia="Times New Roman"/>
        </w:rPr>
        <w:t xml:space="preserve"> Строка списка целиком собирается функцией createItemElement(): элементы создаются через document.createElement, текст выводится через textContent (поэтому введённое пользователем название не интерпретируется как HTML), цвет бейджа передаётся через CSS-переменную, а название сделано элементом label, связанным с флажком, — щелчок по названию тоже ставит отметку.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6 – Создание строки списка (script.js)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createItemElement(item) {</w:t>
        <w:br/>
      </w:r>
      <w:r>
        <w:rPr>
          <w:rFonts w:ascii="Consolas" w:hAnsi="Consolas" w:cs="Consolas" w:eastAsia="Consolas"/>
          <w:sz w:val="20"/>
        </w:rPr>
        <w:t xml:space="preserve">    const category = getCategory(item.category);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li = document.createElement('li');</w:t>
        <w:br/>
      </w:r>
      <w:r>
        <w:rPr>
          <w:rFonts w:ascii="Consolas" w:hAnsi="Consolas" w:cs="Consolas" w:eastAsia="Consolas"/>
          <w:sz w:val="20"/>
        </w:rPr>
        <w:t xml:space="preserve">    li.className = 'item';</w:t>
        <w:br/>
      </w:r>
      <w:r>
        <w:rPr>
          <w:rFonts w:ascii="Consolas" w:hAnsi="Consolas" w:cs="Consolas" w:eastAsia="Consolas"/>
          <w:sz w:val="20"/>
        </w:rPr>
        <w:t xml:space="preserve">    li.dataset.id = item.id;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checkbox = document.createElement('input');</w:t>
        <w:br/>
      </w:r>
      <w:r>
        <w:rPr>
          <w:rFonts w:ascii="Consolas" w:hAnsi="Consolas" w:cs="Consolas" w:eastAsia="Consolas"/>
          <w:sz w:val="20"/>
        </w:rPr>
        <w:t xml:space="preserve">    checkbox.type = 'checkbox';</w:t>
        <w:br/>
      </w:r>
      <w:r>
        <w:rPr>
          <w:rFonts w:ascii="Consolas" w:hAnsi="Consolas" w:cs="Consolas" w:eastAsia="Consolas"/>
          <w:sz w:val="20"/>
        </w:rPr>
        <w:t xml:space="preserve">    checkbox.className = 'item__check';</w:t>
        <w:br/>
      </w:r>
      <w:r>
        <w:rPr>
          <w:rFonts w:ascii="Consolas" w:hAnsi="Consolas" w:cs="Consolas" w:eastAsia="Consolas"/>
          <w:sz w:val="20"/>
        </w:rPr>
        <w:t xml:space="preserve">    checkbox.id = `item-check-${item.id}`;</w:t>
        <w:br/>
      </w:r>
      <w:r>
        <w:rPr>
          <w:rFonts w:ascii="Consolas" w:hAnsi="Consolas" w:cs="Consolas" w:eastAsia="Consolas"/>
          <w:sz w:val="20"/>
        </w:rPr>
        <w:t xml:space="preserve">    checkbox.checked = item.bought;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body = document.createElement('div');</w:t>
        <w:br/>
      </w:r>
      <w:r>
        <w:rPr>
          <w:rFonts w:ascii="Consolas" w:hAnsi="Consolas" w:cs="Consolas" w:eastAsia="Consolas"/>
          <w:sz w:val="20"/>
        </w:rPr>
        <w:t xml:space="preserve">    body.className = 'item__body';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// название — это label, поэтому клик по нему тоже переключает отметку</w:t>
        <w:br/>
      </w:r>
      <w:r>
        <w:rPr>
          <w:rFonts w:ascii="Consolas" w:hAnsi="Consolas" w:cs="Consolas" w:eastAsia="Consolas"/>
          <w:sz w:val="20"/>
        </w:rPr>
        <w:t xml:space="preserve">    const name = document.createElement('label');</w:t>
        <w:br/>
      </w:r>
      <w:r>
        <w:rPr>
          <w:rFonts w:ascii="Consolas" w:hAnsi="Consolas" w:cs="Consolas" w:eastAsia="Consolas"/>
          <w:sz w:val="20"/>
        </w:rPr>
        <w:t xml:space="preserve">    name.className = 'item__name';</w:t>
        <w:br/>
      </w:r>
      <w:r>
        <w:rPr>
          <w:rFonts w:ascii="Consolas" w:hAnsi="Consolas" w:cs="Consolas" w:eastAsia="Consolas"/>
          <w:sz w:val="20"/>
        </w:rPr>
        <w:t xml:space="preserve">    name.htmlFor = checkbox.id;</w:t>
        <w:br/>
      </w:r>
      <w:r>
        <w:rPr>
          <w:rFonts w:ascii="Consolas" w:hAnsi="Consolas" w:cs="Consolas" w:eastAsia="Consolas"/>
          <w:sz w:val="20"/>
        </w:rPr>
        <w:t xml:space="preserve">    name.textContent = item.name;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meta = document.createElement('div');</w:t>
        <w:br/>
      </w:r>
      <w:r>
        <w:rPr>
          <w:rFonts w:ascii="Consolas" w:hAnsi="Consolas" w:cs="Consolas" w:eastAsia="Consolas"/>
          <w:sz w:val="20"/>
        </w:rPr>
        <w:t xml:space="preserve">    meta.className = 'item__meta';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badge = document.createElement('span');</w:t>
        <w:br/>
      </w:r>
      <w:r>
        <w:rPr>
          <w:rFonts w:ascii="Consolas" w:hAnsi="Consolas" w:cs="Consolas" w:eastAsia="Consolas"/>
          <w:sz w:val="20"/>
        </w:rPr>
        <w:t xml:space="preserve">    badge.className = 'badge';</w:t>
        <w:br/>
      </w:r>
      <w:r>
        <w:rPr>
          <w:rFonts w:ascii="Consolas" w:hAnsi="Consolas" w:cs="Consolas" w:eastAsia="Consolas"/>
          <w:sz w:val="20"/>
        </w:rPr>
        <w:t xml:space="preserve">    badge.style.setProperty('--badge-color', category.color);</w:t>
        <w:br/>
      </w:r>
      <w:r>
        <w:rPr>
          <w:rFonts w:ascii="Consolas" w:hAnsi="Consolas" w:cs="Consolas" w:eastAsia="Consolas"/>
          <w:sz w:val="20"/>
        </w:rPr>
        <w:t xml:space="preserve">    badge.textContent = category.name;</w:t>
        <w:br/>
      </w:r>
      <w:r>
        <w:rPr>
          <w:rFonts w:ascii="Consolas" w:hAnsi="Consolas" w:cs="Consolas" w:eastAsia="Consolas"/>
          <w:sz w:val="20"/>
        </w:rPr>
        <w:t xml:space="preserve">    meta.append(badge);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if (item.qty &gt; 1) {</w:t>
        <w:br/>
      </w:r>
      <w:r>
        <w:rPr>
          <w:rFonts w:ascii="Consolas" w:hAnsi="Consolas" w:cs="Consolas" w:eastAsia="Consolas"/>
          <w:sz w:val="20"/>
        </w:rPr>
        <w:t xml:space="preserve">        const qty = document.createElement('span');</w:t>
        <w:br/>
      </w:r>
      <w:r>
        <w:rPr>
          <w:rFonts w:ascii="Consolas" w:hAnsi="Consolas" w:cs="Consolas" w:eastAsia="Consolas"/>
          <w:sz w:val="20"/>
        </w:rPr>
        <w:t xml:space="preserve">        qty.className = 'item__qty';</w:t>
        <w:br/>
      </w:r>
      <w:r>
        <w:rPr>
          <w:rFonts w:ascii="Consolas" w:hAnsi="Consolas" w:cs="Consolas" w:eastAsia="Consolas"/>
          <w:sz w:val="20"/>
        </w:rPr>
        <w:t xml:space="preserve">        qty.textContent = `${item.qty} шт.`;</w:t>
        <w:br/>
      </w:r>
      <w:r>
        <w:rPr>
          <w:rFonts w:ascii="Consolas" w:hAnsi="Consolas" w:cs="Consolas" w:eastAsia="Consolas"/>
          <w:sz w:val="20"/>
        </w:rPr>
        <w:t xml:space="preserve">        meta.append(qty);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body.append(name, meta);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deleteBtn = document.createElement('button');</w:t>
        <w:br/>
      </w:r>
      <w:r>
        <w:rPr>
          <w:rFonts w:ascii="Consolas" w:hAnsi="Consolas" w:cs="Consolas" w:eastAsia="Consolas"/>
          <w:sz w:val="20"/>
        </w:rPr>
        <w:t xml:space="preserve">    deleteBtn.type = 'button';</w:t>
        <w:br/>
      </w:r>
      <w:r>
        <w:rPr>
          <w:rFonts w:ascii="Consolas" w:hAnsi="Consolas" w:cs="Consolas" w:eastAsia="Consolas"/>
          <w:sz w:val="20"/>
        </w:rPr>
        <w:t xml:space="preserve">    deleteBtn.className = 'item__delete';</w:t>
        <w:br/>
      </w:r>
      <w:r>
        <w:rPr>
          <w:rFonts w:ascii="Consolas" w:hAnsi="Consolas" w:cs="Consolas" w:eastAsia="Consolas"/>
          <w:sz w:val="20"/>
        </w:rPr>
        <w:t xml:space="preserve">    deleteBtn.setAttribute('aria-label', `Удалить «${item.name}»`);</w:t>
        <w:br/>
      </w:r>
      <w:r>
        <w:rPr>
          <w:rFonts w:ascii="Consolas" w:hAnsi="Consolas" w:cs="Consolas" w:eastAsia="Consolas"/>
          <w:sz w:val="20"/>
        </w:rPr>
        <w:t xml:space="preserve">    deleteBtn.title = 'Удалить';</w:t>
        <w:br/>
      </w:r>
      <w:r>
        <w:rPr>
          <w:rFonts w:ascii="Consolas" w:hAnsi="Consolas" w:cs="Consolas" w:eastAsia="Consolas"/>
          <w:sz w:val="20"/>
        </w:rPr>
        <w:t xml:space="preserve">    deleteBtn.innerHTML = ICON_DELETE;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li.append(checkbox, body, deleteBtn);</w:t>
        <w:br/>
      </w:r>
      <w:r>
        <w:rPr>
          <w:rFonts w:ascii="Consolas" w:hAnsi="Consolas" w:cs="Consolas" w:eastAsia="Consolas"/>
          <w:sz w:val="20"/>
        </w:rPr>
        <w:t xml:space="preserve">    li.classList.toggle('is-bought', item.bought);</w:t>
        <w:br/>
      </w:r>
      <w:r>
        <w:rPr>
          <w:rFonts w:ascii="Consolas" w:hAnsi="Consolas" w:cs="Consolas" w:eastAsia="Consolas"/>
          <w:sz w:val="20"/>
        </w:rPr>
        <w:t xml:space="preserve">    return li;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  <w:b/>
        </w:rPr>
        <w:t>Изменение и удаление.</w:t>
      </w:r>
      <w:r>
        <w:rPr>
          <w:rFonts w:ascii="Times New Roman" w:hAnsi="Times New Roman" w:cs="Times New Roman" w:eastAsia="Times New Roman"/>
        </w:rPr>
        <w:t xml:space="preserve"> При отметке у строки переключается класс is-bought (зачёркнутое название, зелёный фон), при удалении запускается анимация исчезновения, после которой узел удаляется методом remove(). Обработчики повешены не на каждую строку, а на весь список (делегирование событий): по event.target определяется, что было нажато — флажок или кнопка удаления.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7 – Отметка товара купленным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toggleItem(id) {</w:t>
        <w:br/>
      </w:r>
      <w:r>
        <w:rPr>
          <w:rFonts w:ascii="Consolas" w:hAnsi="Consolas" w:cs="Consolas" w:eastAsia="Consolas"/>
          <w:sz w:val="20"/>
        </w:rPr>
        <w:t xml:space="preserve">    const item = findItem(id);</w:t>
        <w:br/>
      </w:r>
      <w:r>
        <w:rPr>
          <w:rFonts w:ascii="Consolas" w:hAnsi="Consolas" w:cs="Consolas" w:eastAsia="Consolas"/>
          <w:sz w:val="20"/>
        </w:rPr>
        <w:t xml:space="preserve">    if (!item) {</w:t>
        <w:br/>
      </w:r>
      <w:r>
        <w:rPr>
          <w:rFonts w:ascii="Consolas" w:hAnsi="Consolas" w:cs="Consolas" w:eastAsia="Consolas"/>
          <w:sz w:val="20"/>
        </w:rPr>
        <w:t xml:space="preserve">        showToast('Товар не найден — возможно, он уже удалён', 'error');</w:t>
        <w:br/>
      </w:r>
      <w:r>
        <w:rPr>
          <w:rFonts w:ascii="Consolas" w:hAnsi="Consolas" w:cs="Consolas" w:eastAsia="Consolas"/>
          <w:sz w:val="20"/>
        </w:rPr>
        <w:t xml:space="preserve">        return;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item.bought = !item.bought;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li = getItemElement(id);</w:t>
        <w:br/>
      </w:r>
      <w:r>
        <w:rPr>
          <w:rFonts w:ascii="Consolas" w:hAnsi="Consolas" w:cs="Consolas" w:eastAsia="Consolas"/>
          <w:sz w:val="20"/>
        </w:rPr>
        <w:t xml:space="preserve">    li.classList.toggle('is-bought', item.bought);</w:t>
        <w:br/>
      </w:r>
      <w:r>
        <w:rPr>
          <w:rFonts w:ascii="Consolas" w:hAnsi="Consolas" w:cs="Consolas" w:eastAsia="Consolas"/>
          <w:sz w:val="20"/>
        </w:rPr>
        <w:t xml:space="preserve">    li.querySelector('.item__check').checked = item.bought;</w:t>
        <w:br/>
      </w:r>
      <w:r>
        <w:rPr>
          <w:rFonts w:ascii="Consolas" w:hAnsi="Consolas" w:cs="Consolas" w:eastAsia="Consolas"/>
          <w:sz w:val="20"/>
        </w:rPr>
        <w:t xml:space="preserve">    restartAnimation(li, 'item--pulse');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// небольшая пауза, чтобы отметка была видна до того, как фильтр скроет строку</w:t>
        <w:br/>
      </w:r>
      <w:r>
        <w:rPr>
          <w:rFonts w:ascii="Consolas" w:hAnsi="Consolas" w:cs="Consolas" w:eastAsia="Consolas"/>
          <w:sz w:val="20"/>
        </w:rPr>
        <w:t xml:space="preserve">    updateStats();</w:t>
        <w:br/>
      </w:r>
      <w:r>
        <w:rPr>
          <w:rFonts w:ascii="Consolas" w:hAnsi="Consolas" w:cs="Consolas" w:eastAsia="Consolas"/>
          <w:sz w:val="20"/>
        </w:rPr>
        <w:t xml:space="preserve">    saveState();</w:t>
        <w:br/>
      </w:r>
      <w:r>
        <w:rPr>
          <w:rFonts w:ascii="Consolas" w:hAnsi="Consolas" w:cs="Consolas" w:eastAsia="Consolas"/>
          <w:sz w:val="20"/>
        </w:rPr>
        <w:t xml:space="preserve">    setTimeout(() =&gt; {</w:t>
        <w:br/>
      </w:r>
      <w:r>
        <w:rPr>
          <w:rFonts w:ascii="Consolas" w:hAnsi="Consolas" w:cs="Consolas" w:eastAsia="Consolas"/>
          <w:sz w:val="20"/>
        </w:rPr>
        <w:t xml:space="preserve">        applySort();</w:t>
        <w:br/>
      </w:r>
      <w:r>
        <w:rPr>
          <w:rFonts w:ascii="Consolas" w:hAnsi="Consolas" w:cs="Consolas" w:eastAsia="Consolas"/>
          <w:sz w:val="20"/>
        </w:rPr>
        <w:t xml:space="preserve">        applyFilter();</w:t>
        <w:br/>
      </w:r>
      <w:r>
        <w:rPr>
          <w:rFonts w:ascii="Consolas" w:hAnsi="Consolas" w:cs="Consolas" w:eastAsia="Consolas"/>
          <w:sz w:val="20"/>
        </w:rPr>
        <w:t xml:space="preserve">    }, state.filter === 'all' ? 0 : 350);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showToast(item.bought ? `Куплено: ${item.name}` : `Снова в списке: ${item.name}`, item.bought ? 'success' : 'info');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8 – Делегирование событий в списке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els.list.addEventListener('change', (event) =&gt; {</w:t>
        <w:br/>
      </w:r>
      <w:r>
        <w:rPr>
          <w:rFonts w:ascii="Consolas" w:hAnsi="Consolas" w:cs="Consolas" w:eastAsia="Consolas"/>
          <w:sz w:val="20"/>
        </w:rPr>
        <w:t xml:space="preserve">    if (!event.target.matches('.item__check')) return;</w:t>
        <w:br/>
      </w:r>
      <w:r>
        <w:rPr>
          <w:rFonts w:ascii="Consolas" w:hAnsi="Consolas" w:cs="Consolas" w:eastAsia="Consolas"/>
          <w:sz w:val="20"/>
        </w:rPr>
        <w:t xml:space="preserve">    const li = event.target.closest('.item');</w:t>
        <w:br/>
      </w:r>
      <w:r>
        <w:rPr>
          <w:rFonts w:ascii="Consolas" w:hAnsi="Consolas" w:cs="Consolas" w:eastAsia="Consolas"/>
          <w:sz w:val="20"/>
        </w:rPr>
        <w:t xml:space="preserve">    toggleItem(Number(li.dataset.id));</w:t>
        <w:br/>
      </w:r>
      <w:r>
        <w:rPr>
          <w:rFonts w:ascii="Consolas" w:hAnsi="Consolas" w:cs="Consolas" w:eastAsia="Consolas"/>
          <w:sz w:val="20"/>
        </w:rPr>
        <w:t>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els.list.addEventListener('click', (event) =&gt; {</w:t>
        <w:br/>
      </w:r>
      <w:r>
        <w:rPr>
          <w:rFonts w:ascii="Consolas" w:hAnsi="Consolas" w:cs="Consolas" w:eastAsia="Consolas"/>
          <w:sz w:val="20"/>
        </w:rPr>
        <w:t xml:space="preserve">    const button = event.target.closest('.item__delete');</w:t>
        <w:br/>
      </w:r>
      <w:r>
        <w:rPr>
          <w:rFonts w:ascii="Consolas" w:hAnsi="Consolas" w:cs="Consolas" w:eastAsia="Consolas"/>
          <w:sz w:val="20"/>
        </w:rPr>
        <w:t xml:space="preserve">    if (!button) return;</w:t>
        <w:br/>
      </w:r>
      <w:r>
        <w:rPr>
          <w:rFonts w:ascii="Consolas" w:hAnsi="Consolas" w:cs="Consolas" w:eastAsia="Consolas"/>
          <w:sz w:val="20"/>
        </w:rPr>
        <w:t xml:space="preserve">    const li = button.closest('.item');</w:t>
        <w:br/>
      </w:r>
      <w:r>
        <w:rPr>
          <w:rFonts w:ascii="Consolas" w:hAnsi="Consolas" w:cs="Consolas" w:eastAsia="Consolas"/>
          <w:sz w:val="20"/>
        </w:rPr>
        <w:t xml:space="preserve">    removeItem(Number(li.dataset.id));</w:t>
        <w:br/>
      </w:r>
      <w:r>
        <w:rPr>
          <w:rFonts w:ascii="Consolas" w:hAnsi="Consolas" w:cs="Consolas" w:eastAsia="Consolas"/>
          <w:sz w:val="20"/>
        </w:rPr>
        <w:t>});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997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u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9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3 – Товар «Хлеб» отмечен купленным: строка изменила оформление, счётчики и прогресс пересчитаны</w:t>
      </w:r>
    </w:p>
    <w:p>
      <w:r>
        <w:rPr>
          <w:rFonts w:ascii="Times New Roman" w:hAnsi="Times New Roman" w:cs="Times New Roman" w:eastAsia="Times New Roman"/>
          <w:b/>
        </w:rPr>
        <w:t>Отображение и скрытие блоков.</w:t>
      </w:r>
      <w:r>
        <w:rPr>
          <w:rFonts w:ascii="Times New Roman" w:hAnsi="Times New Roman" w:cs="Times New Roman" w:eastAsia="Times New Roman"/>
        </w:rPr>
        <w:t xml:space="preserve"> Фильтрация не пересоздаёт список: функция applyFilter() проходит по массиву товаров и выставляет найденным строкам атрибут hidden. Сортировка тоже работает с существующими узлами — метод append() перемещает уже вставленный элемент в конец списка, поэтому обход отсортированного массива расставляет строки в нужном порядке.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9 – Фильтрация и сортировка (script.js)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matchesFilter(item) {</w:t>
        <w:br/>
      </w:r>
      <w:r>
        <w:rPr>
          <w:rFonts w:ascii="Consolas" w:hAnsi="Consolas" w:cs="Consolas" w:eastAsia="Consolas"/>
          <w:sz w:val="20"/>
        </w:rPr>
        <w:t xml:space="preserve">    const statusOk = state.filter === 'all'</w:t>
        <w:br/>
      </w:r>
      <w:r>
        <w:rPr>
          <w:rFonts w:ascii="Consolas" w:hAnsi="Consolas" w:cs="Consolas" w:eastAsia="Consolas"/>
          <w:sz w:val="20"/>
        </w:rPr>
        <w:t xml:space="preserve">        || (state.filter === 'active' &amp;&amp; !item.bought)</w:t>
        <w:br/>
      </w:r>
      <w:r>
        <w:rPr>
          <w:rFonts w:ascii="Consolas" w:hAnsi="Consolas" w:cs="Consolas" w:eastAsia="Consolas"/>
          <w:sz w:val="20"/>
        </w:rPr>
        <w:t xml:space="preserve">        || (state.filter === 'bought' &amp;&amp; item.bought);</w:t>
        <w:br/>
      </w:r>
      <w:r>
        <w:rPr>
          <w:rFonts w:ascii="Consolas" w:hAnsi="Consolas" w:cs="Consolas" w:eastAsia="Consolas"/>
          <w:sz w:val="20"/>
        </w:rPr>
        <w:t xml:space="preserve">    const categoryOk = state.category === 'all' || item.category === state.category;</w:t>
        <w:br/>
      </w:r>
      <w:r>
        <w:rPr>
          <w:rFonts w:ascii="Consolas" w:hAnsi="Consolas" w:cs="Consolas" w:eastAsia="Consolas"/>
          <w:sz w:val="20"/>
        </w:rPr>
        <w:t xml:space="preserve">    return statusOk &amp;&amp; categoryOk;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function applyFilter() {</w:t>
        <w:br/>
      </w:r>
      <w:r>
        <w:rPr>
          <w:rFonts w:ascii="Consolas" w:hAnsi="Consolas" w:cs="Consolas" w:eastAsia="Consolas"/>
          <w:sz w:val="20"/>
        </w:rPr>
        <w:t xml:space="preserve">    let visible = 0;</w:t>
        <w:br/>
      </w:r>
      <w:r>
        <w:rPr>
          <w:rFonts w:ascii="Consolas" w:hAnsi="Consolas" w:cs="Consolas" w:eastAsia="Consolas"/>
          <w:sz w:val="20"/>
        </w:rPr>
        <w:t xml:space="preserve">    for (const item of state.items) {</w:t>
        <w:br/>
      </w:r>
      <w:r>
        <w:rPr>
          <w:rFonts w:ascii="Consolas" w:hAnsi="Consolas" w:cs="Consolas" w:eastAsia="Consolas"/>
          <w:sz w:val="20"/>
        </w:rPr>
        <w:t xml:space="preserve">        const li = getItemElement(item.id);</w:t>
        <w:br/>
      </w:r>
      <w:r>
        <w:rPr>
          <w:rFonts w:ascii="Consolas" w:hAnsi="Consolas" w:cs="Consolas" w:eastAsia="Consolas"/>
          <w:sz w:val="20"/>
        </w:rPr>
        <w:t xml:space="preserve">        if (!li) continue;</w:t>
        <w:br/>
      </w:r>
      <w:r>
        <w:rPr>
          <w:rFonts w:ascii="Consolas" w:hAnsi="Consolas" w:cs="Consolas" w:eastAsia="Consolas"/>
          <w:sz w:val="20"/>
        </w:rPr>
        <w:t xml:space="preserve">        const show = matchesFilter(item);</w:t>
        <w:br/>
      </w:r>
      <w:r>
        <w:rPr>
          <w:rFonts w:ascii="Consolas" w:hAnsi="Consolas" w:cs="Consolas" w:eastAsia="Consolas"/>
          <w:sz w:val="20"/>
        </w:rPr>
        <w:t xml:space="preserve">        li.hidden = !show;</w:t>
        <w:br/>
      </w:r>
      <w:r>
        <w:rPr>
          <w:rFonts w:ascii="Consolas" w:hAnsi="Consolas" w:cs="Consolas" w:eastAsia="Consolas"/>
          <w:sz w:val="20"/>
        </w:rPr>
        <w:t xml:space="preserve">        if (show) visible += 1;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updateEmptyState(visible);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function applySort() {</w:t>
        <w:br/>
      </w:r>
      <w:r>
        <w:rPr>
          <w:rFonts w:ascii="Consolas" w:hAnsi="Consolas" w:cs="Consolas" w:eastAsia="Consolas"/>
          <w:sz w:val="20"/>
        </w:rPr>
        <w:t xml:space="preserve">    const sorted = [...state.items].sort(COMPARATORS[state.sort]);</w:t>
        <w:br/>
      </w:r>
      <w:r>
        <w:rPr>
          <w:rFonts w:ascii="Consolas" w:hAnsi="Consolas" w:cs="Consolas" w:eastAsia="Consolas"/>
          <w:sz w:val="20"/>
        </w:rPr>
        <w:t xml:space="preserve">    for (const item of sorted) {</w:t>
        <w:br/>
      </w:r>
      <w:r>
        <w:rPr>
          <w:rFonts w:ascii="Consolas" w:hAnsi="Consolas" w:cs="Consolas" w:eastAsia="Consolas"/>
          <w:sz w:val="20"/>
        </w:rPr>
        <w:t xml:space="preserve">        const li = getItemElement(item.id);</w:t>
        <w:br/>
      </w:r>
      <w:r>
        <w:rPr>
          <w:rFonts w:ascii="Consolas" w:hAnsi="Consolas" w:cs="Consolas" w:eastAsia="Consolas"/>
          <w:sz w:val="20"/>
        </w:rPr>
        <w:t xml:space="preserve">        if (li) els.list.append(li);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246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s_pai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24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4 – Фильтры «Купить» (слева) и «Куплено» (справа)</w:t>
      </w:r>
    </w:p>
    <w:p>
      <w:r>
        <w:rPr>
          <w:rFonts w:ascii="Times New Roman" w:hAnsi="Times New Roman" w:cs="Times New Roman" w:eastAsia="Times New Roman"/>
        </w:rPr>
        <w:t>Если под условия фильтра не подходит ни один товар, показывается пояснение (рисунок 5). Фильтр по категории и сортировка работают вместе со статусным фильтром (рисунки 6, 7).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69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empty_fil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6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5 – Пустой результат фильтра «Куплено»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176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filter_categ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6 – Фильтр по категории «Молочные продукты»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591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sort_categ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7 – Сортировка списка по категориям</w:t>
      </w:r>
    </w:p>
    <w:p>
      <w:r>
        <w:rPr>
          <w:rFonts w:ascii="Times New Roman" w:hAnsi="Times New Roman" w:cs="Times New Roman" w:eastAsia="Times New Roman"/>
          <w:b/>
        </w:rPr>
        <w:t>Динамический пересчёт данных.</w:t>
      </w:r>
      <w:r>
        <w:rPr>
          <w:rFonts w:ascii="Times New Roman" w:hAnsi="Times New Roman" w:cs="Times New Roman" w:eastAsia="Times New Roman"/>
        </w:rPr>
        <w:t xml:space="preserve"> Функция updateStats() считает количество товаров методами массива filter, обновляет три счётчика, числа на кнопках фильтров, ширину прогресс-бара и подпись под ним, а также включает или отключает кнопки «Удалить купленные» и «Очистить список».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10 – Пересчёт статистики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updateStats() {</w:t>
        <w:br/>
      </w:r>
      <w:r>
        <w:rPr>
          <w:rFonts w:ascii="Consolas" w:hAnsi="Consolas" w:cs="Consolas" w:eastAsia="Consolas"/>
          <w:sz w:val="20"/>
        </w:rPr>
        <w:t xml:space="preserve">    const total = state.items.length;</w:t>
        <w:br/>
      </w:r>
      <w:r>
        <w:rPr>
          <w:rFonts w:ascii="Consolas" w:hAnsi="Consolas" w:cs="Consolas" w:eastAsia="Consolas"/>
          <w:sz w:val="20"/>
        </w:rPr>
        <w:t xml:space="preserve">    const bought = state.items.filter((item) =&gt; item.bought).length;</w:t>
        <w:br/>
      </w:r>
      <w:r>
        <w:rPr>
          <w:rFonts w:ascii="Consolas" w:hAnsi="Consolas" w:cs="Consolas" w:eastAsia="Consolas"/>
          <w:sz w:val="20"/>
        </w:rPr>
        <w:t xml:space="preserve">    const left = total - bought;</w:t>
        <w:br/>
      </w:r>
      <w:r>
        <w:rPr>
          <w:rFonts w:ascii="Consolas" w:hAnsi="Consolas" w:cs="Consolas" w:eastAsia="Consolas"/>
          <w:sz w:val="20"/>
        </w:rPr>
        <w:t xml:space="preserve">    const counts = { all: total, active: left, bought };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setStat(els.statTotal, total);</w:t>
        <w:br/>
      </w:r>
      <w:r>
        <w:rPr>
          <w:rFonts w:ascii="Consolas" w:hAnsi="Consolas" w:cs="Consolas" w:eastAsia="Consolas"/>
          <w:sz w:val="20"/>
        </w:rPr>
        <w:t xml:space="preserve">    setStat(els.statBought, bought);</w:t>
        <w:br/>
      </w:r>
      <w:r>
        <w:rPr>
          <w:rFonts w:ascii="Consolas" w:hAnsi="Consolas" w:cs="Consolas" w:eastAsia="Consolas"/>
          <w:sz w:val="20"/>
        </w:rPr>
        <w:t xml:space="preserve">    setStat(els.statLeft, left);</w:t>
        <w:br/>
      </w:r>
      <w:r>
        <w:rPr>
          <w:rFonts w:ascii="Consolas" w:hAnsi="Consolas" w:cs="Consolas" w:eastAsia="Consolas"/>
          <w:sz w:val="20"/>
        </w:rPr>
        <w:t xml:space="preserve">    els.filterCounts.forEach((badge) =&gt; { badge.textContent = counts[badge.dataset.count]; });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percent = total === 0 ? 0 : Math.round((bought / total) * 100);</w:t>
        <w:br/>
      </w:r>
      <w:r>
        <w:rPr>
          <w:rFonts w:ascii="Consolas" w:hAnsi="Consolas" w:cs="Consolas" w:eastAsia="Consolas"/>
          <w:sz w:val="20"/>
        </w:rPr>
        <w:t xml:space="preserve">    els.progressBar.style.width = `${percent}%`;</w:t>
        <w:br/>
      </w:r>
      <w:r>
        <w:rPr>
          <w:rFonts w:ascii="Consolas" w:hAnsi="Consolas" w:cs="Consolas" w:eastAsia="Consolas"/>
          <w:sz w:val="20"/>
        </w:rPr>
        <w:t xml:space="preserve">    els.progress.setAttribute('aria-valuenow', String(percent));</w:t>
        <w:br/>
      </w:r>
      <w:r>
        <w:rPr>
          <w:rFonts w:ascii="Consolas" w:hAnsi="Consolas" w:cs="Consolas" w:eastAsia="Consolas"/>
          <w:sz w:val="20"/>
        </w:rPr>
        <w:t xml:space="preserve">    els.progress.classList.toggle('is-complete', total &gt; 0 &amp;&amp; bought === total);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if (total === 0) {</w:t>
        <w:br/>
      </w:r>
      <w:r>
        <w:rPr>
          <w:rFonts w:ascii="Consolas" w:hAnsi="Consolas" w:cs="Consolas" w:eastAsia="Consolas"/>
          <w:sz w:val="20"/>
        </w:rPr>
        <w:t xml:space="preserve">        els.progressLabel.textContent = 'Список пока пуст';</w:t>
        <w:br/>
      </w:r>
      <w:r>
        <w:rPr>
          <w:rFonts w:ascii="Consolas" w:hAnsi="Consolas" w:cs="Consolas" w:eastAsia="Consolas"/>
          <w:sz w:val="20"/>
        </w:rPr>
        <w:t xml:space="preserve">    } else if (bought === total) {</w:t>
        <w:br/>
      </w:r>
      <w:r>
        <w:rPr>
          <w:rFonts w:ascii="Consolas" w:hAnsi="Consolas" w:cs="Consolas" w:eastAsia="Consolas"/>
          <w:sz w:val="20"/>
        </w:rPr>
        <w:t xml:space="preserve">        els.progressLabel.textContent = `Все покупки сделаны: ${total} ${plural(total, ['товар', 'товара', 'товаров'])}`;</w:t>
        <w:br/>
      </w:r>
      <w:r>
        <w:rPr>
          <w:rFonts w:ascii="Consolas" w:hAnsi="Consolas" w:cs="Consolas" w:eastAsia="Consolas"/>
          <w:sz w:val="20"/>
        </w:rPr>
        <w:t xml:space="preserve">    } else {</w:t>
        <w:br/>
      </w:r>
      <w:r>
        <w:rPr>
          <w:rFonts w:ascii="Consolas" w:hAnsi="Consolas" w:cs="Consolas" w:eastAsia="Consolas"/>
          <w:sz w:val="20"/>
        </w:rPr>
        <w:t xml:space="preserve">        els.progressLabel.textContent = `Куплено ${bought} из ${total} (${percent}%), осталось ${left}`;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els.clearBought.disabled = bought === 0;</w:t>
        <w:br/>
      </w:r>
      <w:r>
        <w:rPr>
          <w:rFonts w:ascii="Consolas" w:hAnsi="Consolas" w:cs="Consolas" w:eastAsia="Consolas"/>
          <w:sz w:val="20"/>
        </w:rPr>
        <w:t xml:space="preserve">    els.clearAll.disabled = total === 0;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>Сценарий из задания проверен полностью. После удаления товара «Яблоки» (рисунок 8) счётчики показывают 2 товара всего, 1 купленный и 1 оставшийся, внизу выводится уведомление об удалении.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499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ele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8 – Состояние после удаления записи: статистика обновлена</w:t>
      </w:r>
    </w:p>
    <w:p>
      <w:pPr>
        <w:pStyle w:val="Heading2"/>
      </w:pPr>
      <w:r>
        <w:t>Проверка пользовательского ввода</w:t>
      </w:r>
    </w:p>
    <w:p>
      <w:r>
        <w:rPr>
          <w:rFonts w:ascii="Times New Roman" w:hAnsi="Times New Roman" w:cs="Times New Roman" w:eastAsia="Times New Roman"/>
        </w:rPr>
        <w:t>Перед добавлением название очищается от лишних пробелов и проверяется функцией validateInput(). При ошибке под формой выводится сообщение, поле получает класс is-invalid (красная рамка и короткое «потряхивание»), атрибут aria-invalid и фокус ввода, а товар не добавляется.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11 – Проверка введённых данных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validateInput(name, qty) {</w:t>
        <w:br/>
      </w:r>
      <w:r>
        <w:rPr>
          <w:rFonts w:ascii="Consolas" w:hAnsi="Consolas" w:cs="Consolas" w:eastAsia="Consolas"/>
          <w:sz w:val="20"/>
        </w:rPr>
        <w:t xml:space="preserve">    if (name === '') {</w:t>
        <w:br/>
      </w:r>
      <w:r>
        <w:rPr>
          <w:rFonts w:ascii="Consolas" w:hAnsi="Consolas" w:cs="Consolas" w:eastAsia="Consolas"/>
          <w:sz w:val="20"/>
        </w:rPr>
        <w:t xml:space="preserve">        return { field: els.name, text: 'Введите название товара — пустое название не принимается.' };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if (name.length &lt; 2) {</w:t>
        <w:br/>
      </w:r>
      <w:r>
        <w:rPr>
          <w:rFonts w:ascii="Consolas" w:hAnsi="Consolas" w:cs="Consolas" w:eastAsia="Consolas"/>
          <w:sz w:val="20"/>
        </w:rPr>
        <w:t xml:space="preserve">        return { field: els.name, text: 'Название слишком короткое: нужно хотя бы 2 символа.' };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if (!Number.isInteger(qty) || qty &lt; 1 || qty &gt; MAX_QTY) {</w:t>
        <w:br/>
      </w:r>
      <w:r>
        <w:rPr>
          <w:rFonts w:ascii="Consolas" w:hAnsi="Consolas" w:cs="Consolas" w:eastAsia="Consolas"/>
          <w:sz w:val="20"/>
        </w:rPr>
        <w:t xml:space="preserve">        return { field: els.qty, text: `Количество должно быть целым числом от 1 до ${MAX_QTY}.` };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return null;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12 – Обработчик отправки формы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els.form.addEventListener('submit', (event) =&gt; {</w:t>
        <w:br/>
      </w:r>
      <w:r>
        <w:rPr>
          <w:rFonts w:ascii="Consolas" w:hAnsi="Consolas" w:cs="Consolas" w:eastAsia="Consolas"/>
          <w:sz w:val="20"/>
        </w:rPr>
        <w:t xml:space="preserve">    event.preventDefault();</w:t>
        <w:br/>
      </w:r>
      <w:r>
        <w:rPr>
          <w:rFonts w:ascii="Consolas" w:hAnsi="Consolas" w:cs="Consolas" w:eastAsia="Consolas"/>
          <w:sz w:val="20"/>
        </w:rPr>
        <w:t xml:space="preserve">    if (state.pendingItem) return;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clearFormError();</w:t>
        <w:br/>
      </w:r>
      <w:r>
        <w:rPr>
          <w:rFonts w:ascii="Consolas" w:hAnsi="Consolas" w:cs="Consolas" w:eastAsia="Consolas"/>
          <w:sz w:val="20"/>
        </w:rPr>
        <w:t xml:space="preserve">    const name = els.name.value.trim().replace(/\s+/g, ' ');</w:t>
        <w:br/>
      </w:r>
      <w:r>
        <w:rPr>
          <w:rFonts w:ascii="Consolas" w:hAnsi="Consolas" w:cs="Consolas" w:eastAsia="Consolas"/>
          <w:sz w:val="20"/>
        </w:rPr>
        <w:t xml:space="preserve">    const qty = Number(els.qty.value);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error = validateInput(name, qty);</w:t>
        <w:br/>
      </w:r>
      <w:r>
        <w:rPr>
          <w:rFonts w:ascii="Consolas" w:hAnsi="Consolas" w:cs="Consolas" w:eastAsia="Consolas"/>
          <w:sz w:val="20"/>
        </w:rPr>
        <w:t xml:space="preserve">    if (error) {</w:t>
        <w:br/>
      </w:r>
      <w:r>
        <w:rPr>
          <w:rFonts w:ascii="Consolas" w:hAnsi="Consolas" w:cs="Consolas" w:eastAsia="Consolas"/>
          <w:sz w:val="20"/>
        </w:rPr>
        <w:t xml:space="preserve">        showFormError(error.text, error.field);</w:t>
        <w:br/>
      </w:r>
      <w:r>
        <w:rPr>
          <w:rFonts w:ascii="Consolas" w:hAnsi="Consolas" w:cs="Consolas" w:eastAsia="Consolas"/>
          <w:sz w:val="20"/>
        </w:rPr>
        <w:t xml:space="preserve">        return;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 xml:space="preserve">    const draft = { name, category: els.category.value, qty };</w:t>
        <w:br/>
      </w:r>
      <w:r>
        <w:rPr>
          <w:rFonts w:ascii="Consolas" w:hAnsi="Consolas" w:cs="Consolas" w:eastAsia="Consolas"/>
          <w:sz w:val="20"/>
        </w:rPr>
        <w:t xml:space="preserve">    const duplicate = state.items.find((item) =&gt; normalizeName(item.name) === normalizeName(name));</w:t>
        <w:br/>
      </w:r>
      <w:r>
        <w:rPr>
          <w:rFonts w:ascii="Consolas" w:hAnsi="Consolas" w:cs="Consolas" w:eastAsia="Consolas"/>
          <w:sz w:val="20"/>
        </w:rPr>
        <w:t xml:space="preserve">    if (duplicate) {</w:t>
        <w:br/>
      </w:r>
      <w:r>
        <w:rPr>
          <w:rFonts w:ascii="Consolas" w:hAnsi="Consolas" w:cs="Consolas" w:eastAsia="Consolas"/>
          <w:sz w:val="20"/>
        </w:rPr>
        <w:t xml:space="preserve">        showDuplicateWarning(draft, duplicate);</w:t>
        <w:br/>
      </w:r>
      <w:r>
        <w:rPr>
          <w:rFonts w:ascii="Consolas" w:hAnsi="Consolas" w:cs="Consolas" w:eastAsia="Consolas"/>
          <w:sz w:val="20"/>
        </w:rPr>
        <w:t xml:space="preserve">        return;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 xml:space="preserve">    addItem(draft);</w:t>
        <w:br/>
      </w:r>
      <w:r>
        <w:rPr>
          <w:rFonts w:ascii="Consolas" w:hAnsi="Consolas" w:cs="Consolas" w:eastAsia="Consolas"/>
          <w:sz w:val="20"/>
        </w:rPr>
        <w:t>});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2 – Обработка некорректного ввода и недопустимых действий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5953"/>
      </w:tblGrid>
      <w:tr>
        <w:tc>
          <w:tcPr>
            <w:tcW w:type="dxa" w:w="340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Ситуация</w:t>
            </w:r>
          </w:p>
        </w:tc>
        <w:tc>
          <w:tcPr>
            <w:tcW w:type="dxa" w:w="5953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Реакция приложения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Пустое название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сообщение «Введите название товара — пустое название не принимается», поле подсвечено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Название короче 2 символов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сообщение о слишком коротком названии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Количество не целое или вне 1–99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сообщение «Количество должно быть целым числом от 1 до 99», подсвечено поле количества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Повтор названия (без учёта регистра, лишних пробелов и «ё/е»)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предупреждение с выбором «Всё равно добавить» / «Отмена», существующая строка подсвечивается, кнопка «Добавить» временно недоступна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Действие над отсутствующим товаром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сообщение «Товар не найден», операция не выполняется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Удаление купленных при их отсутствии / очистка пустого списка</w:t>
            </w:r>
          </w:p>
        </w:tc>
        <w:tc>
          <w:tcPr>
            <w:tcW w:type="dxa" w:w="5953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кнопки недоступны (disabled)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746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_pai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7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9 – Ошибки ввода: пустое название (слева) и количество вне диапазона (справа)</w:t>
      </w:r>
    </w:p>
    <w:p>
      <w:r>
        <w:rPr>
          <w:rFonts w:ascii="Times New Roman" w:hAnsi="Times New Roman" w:cs="Times New Roman" w:eastAsia="Times New Roman"/>
        </w:rPr>
        <w:t>На рисунке 10 пользователь ввёл «  молоко » при уже существующем «Молоко»: приложение распознало повтор, вывело предупреждение и подсветило найденную строку оранжевой рамкой.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5223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upl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2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10 – Предупреждение о повторе названия</w:t>
      </w:r>
    </w:p>
    <w:p>
      <w:pPr>
        <w:pStyle w:val="Heading2"/>
      </w:pPr>
      <w:r>
        <w:t>Состояния элементов и визуальные эффекты</w:t>
      </w:r>
    </w:p>
    <w:p>
      <w:r>
        <w:rPr>
          <w:rFonts w:ascii="Times New Roman" w:hAnsi="Times New Roman" w:cs="Times New Roman" w:eastAsia="Times New Roman"/>
        </w:rPr>
        <w:t>JavaScript только добавляет и убирает классы, а внешний вид каждого состояния и анимации описаны в CSS. Для повторного запуска анимации используется приём «убрать класс → прочитать offsetWidth → добавить класс снова».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3 – Состояния элементов интерфейса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3628"/>
        <w:gridCol w:w="3685"/>
      </w:tblGrid>
      <w:tr>
        <w:tc>
          <w:tcPr>
            <w:tcW w:type="dxa" w:w="204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Состояние</w:t>
            </w:r>
          </w:p>
        </w:tc>
        <w:tc>
          <w:tcPr>
            <w:tcW w:type="dxa" w:w="3628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Как задаётся</w:t>
            </w:r>
          </w:p>
        </w:tc>
        <w:tc>
          <w:tcPr>
            <w:tcW w:type="dxa" w:w="3685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Где используется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Обычное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базовые стили .item, .btn, .filter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все элементы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Выбранное / активное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.filter.is-active, aria-pressed; .item.is-highlight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текущий фильтр; товар-дубликат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Выполненное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.item.is-bought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купленный товар: зачёркнутое название, зелёный фон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Ошибка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.field__input.is-invalid, .is-shaking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поле с некорректным значением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Недоступное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атрибут disabled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кнопки очистки, «Добавить» во время предупреждения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Ожидание подтверждения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.btn--danger-ghost.is-confirm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кнопка «Очистить список» после первого нажатия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Завершено</w:t>
            </w:r>
          </w:p>
        </w:tc>
        <w:tc>
          <w:tcPr>
            <w:tcW w:type="dxa" w:w="3628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.progress.is-complete</w:t>
            </w:r>
          </w:p>
        </w:tc>
        <w:tc>
          <w:tcPr>
            <w:tcW w:type="dxa" w:w="3685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все товары куплены — прогресс-бар жёлтый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Эффекты: плавное появление новой строки (item-in), уход строки вправо с исчезновением при удалении (item-out), «пружинка» отметки и счётчиков при изменении (bump), тряска поля с ошибкой (shake), мигание подсвеченной строки (highlight), пульсация кнопки подтверждения (pulse), плавное изменение ширины прогресс-бара (transition) и всплывающее уведомление. Для пользователей с настройкой «уменьшить движение» анимации отключаются медиазапросом prefers-reduced-motion, а удаление строки в этом случае завершается по запасному таймеру.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13 – Стили выполненного состояния и анимация удаления (style.css)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.item.is-bought {</w:t>
        <w:br/>
      </w:r>
      <w:r>
        <w:rPr>
          <w:rFonts w:ascii="Consolas" w:hAnsi="Consolas" w:cs="Consolas" w:eastAsia="Consolas"/>
          <w:sz w:val="20"/>
        </w:rPr>
        <w:t xml:space="preserve">    border-color: #c3e6cb;</w:t>
        <w:br/>
      </w:r>
      <w:r>
        <w:rPr>
          <w:rFonts w:ascii="Consolas" w:hAnsi="Consolas" w:cs="Consolas" w:eastAsia="Consolas"/>
          <w:sz w:val="20"/>
        </w:rPr>
        <w:t xml:space="preserve">    background: var(--color-primary-soft);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.item--leave {</w:t>
        <w:br/>
      </w:r>
      <w:r>
        <w:rPr>
          <w:rFonts w:ascii="Consolas" w:hAnsi="Consolas" w:cs="Consolas" w:eastAsia="Consolas"/>
          <w:sz w:val="20"/>
        </w:rPr>
        <w:t xml:space="preserve">    animation: item-out 0.35s ease forwards;</w:t>
        <w:br/>
      </w:r>
      <w:r>
        <w:rPr>
          <w:rFonts w:ascii="Consolas" w:hAnsi="Consolas" w:cs="Consolas" w:eastAsia="Consolas"/>
          <w:sz w:val="20"/>
        </w:rPr>
        <w:t xml:space="preserve">    pointer-events: none;</w:t>
        <w:br/>
      </w:r>
      <w:r>
        <w:rPr>
          <w:rFonts w:ascii="Consolas" w:hAnsi="Consolas" w:cs="Consolas" w:eastAsia="Consolas"/>
          <w:sz w:val="20"/>
        </w:rPr>
        <w:t>}</w:t>
        <w:br/>
      </w:r>
      <w:r>
        <w:rPr>
          <w:rFonts w:ascii="Consolas" w:hAnsi="Consolas" w:cs="Consolas" w:eastAsia="Consolas"/>
          <w:sz w:val="20"/>
        </w:rPr>
        <w:br/>
      </w:r>
      <w:r>
        <w:rPr>
          <w:rFonts w:ascii="Consolas" w:hAnsi="Consolas" w:cs="Consolas" w:eastAsia="Consolas"/>
          <w:sz w:val="20"/>
        </w:rPr>
        <w:t>@keyframes item-out {</w:t>
        <w:br/>
      </w:r>
      <w:r>
        <w:rPr>
          <w:rFonts w:ascii="Consolas" w:hAnsi="Consolas" w:cs="Consolas" w:eastAsia="Consolas"/>
          <w:sz w:val="20"/>
        </w:rPr>
        <w:t xml:space="preserve">    to {</w:t>
        <w:br/>
      </w:r>
      <w:r>
        <w:rPr>
          <w:rFonts w:ascii="Consolas" w:hAnsi="Consolas" w:cs="Consolas" w:eastAsia="Consolas"/>
          <w:sz w:val="20"/>
        </w:rPr>
        <w:t xml:space="preserve">        opacity: 0;</w:t>
        <w:br/>
      </w:r>
      <w:r>
        <w:rPr>
          <w:rFonts w:ascii="Consolas" w:hAnsi="Consolas" w:cs="Consolas" w:eastAsia="Consolas"/>
          <w:sz w:val="20"/>
        </w:rPr>
        <w:t xml:space="preserve">        transform: translateX(40px);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14 – Удаление узла после анимации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animateOut(element, onDone) {</w:t>
        <w:br/>
      </w:r>
      <w:r>
        <w:rPr>
          <w:rFonts w:ascii="Consolas" w:hAnsi="Consolas" w:cs="Consolas" w:eastAsia="Consolas"/>
          <w:sz w:val="20"/>
        </w:rPr>
        <w:t xml:space="preserve">    let finished = false;</w:t>
        <w:br/>
      </w:r>
      <w:r>
        <w:rPr>
          <w:rFonts w:ascii="Consolas" w:hAnsi="Consolas" w:cs="Consolas" w:eastAsia="Consolas"/>
          <w:sz w:val="20"/>
        </w:rPr>
        <w:t xml:space="preserve">    const finish = () =&gt; {</w:t>
        <w:br/>
      </w:r>
      <w:r>
        <w:rPr>
          <w:rFonts w:ascii="Consolas" w:hAnsi="Consolas" w:cs="Consolas" w:eastAsia="Consolas"/>
          <w:sz w:val="20"/>
        </w:rPr>
        <w:t xml:space="preserve">        if (finished) return;</w:t>
        <w:br/>
      </w:r>
      <w:r>
        <w:rPr>
          <w:rFonts w:ascii="Consolas" w:hAnsi="Consolas" w:cs="Consolas" w:eastAsia="Consolas"/>
          <w:sz w:val="20"/>
        </w:rPr>
        <w:t xml:space="preserve">        finished = true;</w:t>
        <w:br/>
      </w:r>
      <w:r>
        <w:rPr>
          <w:rFonts w:ascii="Consolas" w:hAnsi="Consolas" w:cs="Consolas" w:eastAsia="Consolas"/>
          <w:sz w:val="20"/>
        </w:rPr>
        <w:t xml:space="preserve">        element.remove();</w:t>
        <w:br/>
      </w:r>
      <w:r>
        <w:rPr>
          <w:rFonts w:ascii="Consolas" w:hAnsi="Consolas" w:cs="Consolas" w:eastAsia="Consolas"/>
          <w:sz w:val="20"/>
        </w:rPr>
        <w:t xml:space="preserve">        if (onDone) onDone();</w:t>
        <w:br/>
      </w:r>
      <w:r>
        <w:rPr>
          <w:rFonts w:ascii="Consolas" w:hAnsi="Consolas" w:cs="Consolas" w:eastAsia="Consolas"/>
          <w:sz w:val="20"/>
        </w:rPr>
        <w:t xml:space="preserve">    };</w:t>
        <w:br/>
      </w:r>
      <w:r>
        <w:rPr>
          <w:rFonts w:ascii="Consolas" w:hAnsi="Consolas" w:cs="Consolas" w:eastAsia="Consolas"/>
          <w:sz w:val="20"/>
        </w:rPr>
        <w:t xml:space="preserve">    element.classList.add('item--leave');</w:t>
        <w:br/>
      </w:r>
      <w:r>
        <w:rPr>
          <w:rFonts w:ascii="Consolas" w:hAnsi="Consolas" w:cs="Consolas" w:eastAsia="Consolas"/>
          <w:sz w:val="20"/>
        </w:rPr>
        <w:t xml:space="preserve">    element.querySelectorAll('button, input').forEach((control) =&gt; { control.disabled = true; });</w:t>
        <w:br/>
      </w:r>
      <w:r>
        <w:rPr>
          <w:rFonts w:ascii="Consolas" w:hAnsi="Consolas" w:cs="Consolas" w:eastAsia="Consolas"/>
          <w:sz w:val="20"/>
        </w:rPr>
        <w:t xml:space="preserve">    element.addEventListener('animationend', finish, { once: true });</w:t>
        <w:br/>
      </w:r>
      <w:r>
        <w:rPr>
          <w:rFonts w:ascii="Consolas" w:hAnsi="Consolas" w:cs="Consolas" w:eastAsia="Consolas"/>
          <w:sz w:val="20"/>
        </w:rPr>
        <w:t xml:space="preserve">    setTimeout(finish, 600);</w:t>
        <w:br/>
      </w:r>
      <w:r>
        <w:rPr>
          <w:rFonts w:ascii="Consolas" w:hAnsi="Consolas" w:cs="Consolas" w:eastAsia="Consolas"/>
          <w:sz w:val="20"/>
        </w:rPr>
        <w:t>}</w:t>
      </w:r>
    </w:p>
    <w:p>
      <w:r>
        <w:rPr>
          <w:rFonts w:ascii="Times New Roman" w:hAnsi="Times New Roman" w:cs="Times New Roman" w:eastAsia="Times New Roman"/>
        </w:rPr>
        <w:t>Очистка всего списка — необратимое действие, поэтому кнопка срабатывает со второго нажатия: после первого она становится красной и пульсирует (рисунок 11), через 3 секунды без подтверждения возвращается в обычное состояние. Когда куплены все товары, прогресс-бар окрашивается в жёлтый цвет, а подпись меняется (рисунок 12).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6132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clear_confi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1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11 – Кнопка «Очистить список» в состоянии ожидания подтверждения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9697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g_all_bou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6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12 – Все покупки сделаны: прогресс-бар в состоянии «завершено»</w:t>
      </w:r>
    </w:p>
    <w:p>
      <w:pPr>
        <w:pStyle w:val="Heading2"/>
      </w:pPr>
      <w:r>
        <w:t>Сохранение состояния (дополнительно)</w:t>
      </w:r>
    </w:p>
    <w:p>
      <w:r>
        <w:rPr>
          <w:rFonts w:ascii="Times New Roman" w:hAnsi="Times New Roman" w:cs="Times New Roman" w:eastAsia="Times New Roman"/>
        </w:rPr>
        <w:t>Хотя это необязательно, список сохраняется в localStorage после каждого изменения и восстанавливается при открытии страницы. Обращения к хранилищу обёрнуты в try/catch: если оно недоступно, приложение продолжает работать без сохранения, а при чтении отбрасываются повреждённые записи.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Листинг 15 – Сохранение состояния в localStorage</w:t>
      </w:r>
    </w:p>
    <w:p>
      <w:pPr>
        <w:spacing w:line="240" w:lineRule="auto" w:after="160"/>
        <w:ind w:firstLine="0"/>
        <w:jc w:val="left"/>
        <w:shd w:val="clear" w:color="auto" w:fill="F5F5F5"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</w:pPr>
      <w:r>
        <w:rPr>
          <w:rFonts w:ascii="Consolas" w:hAnsi="Consolas" w:cs="Consolas" w:eastAsia="Consolas"/>
          <w:sz w:val="20"/>
        </w:rPr>
        <w:t>function saveState() {</w:t>
        <w:br/>
      </w:r>
      <w:r>
        <w:rPr>
          <w:rFonts w:ascii="Consolas" w:hAnsi="Consolas" w:cs="Consolas" w:eastAsia="Consolas"/>
          <w:sz w:val="20"/>
        </w:rPr>
        <w:t xml:space="preserve">    const data = {</w:t>
        <w:br/>
      </w:r>
      <w:r>
        <w:rPr>
          <w:rFonts w:ascii="Consolas" w:hAnsi="Consolas" w:cs="Consolas" w:eastAsia="Consolas"/>
          <w:sz w:val="20"/>
        </w:rPr>
        <w:t xml:space="preserve">        items: state.items,</w:t>
        <w:br/>
      </w:r>
      <w:r>
        <w:rPr>
          <w:rFonts w:ascii="Consolas" w:hAnsi="Consolas" w:cs="Consolas" w:eastAsia="Consolas"/>
          <w:sz w:val="20"/>
        </w:rPr>
        <w:t xml:space="preserve">        nextId: state.nextId,</w:t>
        <w:br/>
      </w:r>
      <w:r>
        <w:rPr>
          <w:rFonts w:ascii="Consolas" w:hAnsi="Consolas" w:cs="Consolas" w:eastAsia="Consolas"/>
          <w:sz w:val="20"/>
        </w:rPr>
        <w:t xml:space="preserve">        filter: state.filter,</w:t>
        <w:br/>
      </w:r>
      <w:r>
        <w:rPr>
          <w:rFonts w:ascii="Consolas" w:hAnsi="Consolas" w:cs="Consolas" w:eastAsia="Consolas"/>
          <w:sz w:val="20"/>
        </w:rPr>
        <w:t xml:space="preserve">        category: state.category,</w:t>
        <w:br/>
      </w:r>
      <w:r>
        <w:rPr>
          <w:rFonts w:ascii="Consolas" w:hAnsi="Consolas" w:cs="Consolas" w:eastAsia="Consolas"/>
          <w:sz w:val="20"/>
        </w:rPr>
        <w:t xml:space="preserve">        sort: state.sort,</w:t>
        <w:br/>
      </w:r>
      <w:r>
        <w:rPr>
          <w:rFonts w:ascii="Consolas" w:hAnsi="Consolas" w:cs="Consolas" w:eastAsia="Consolas"/>
          <w:sz w:val="20"/>
        </w:rPr>
        <w:t xml:space="preserve">    };</w:t>
        <w:br/>
      </w:r>
      <w:r>
        <w:rPr>
          <w:rFonts w:ascii="Consolas" w:hAnsi="Consolas" w:cs="Consolas" w:eastAsia="Consolas"/>
          <w:sz w:val="20"/>
        </w:rPr>
        <w:t xml:space="preserve">    try {</w:t>
        <w:br/>
      </w:r>
      <w:r>
        <w:rPr>
          <w:rFonts w:ascii="Consolas" w:hAnsi="Consolas" w:cs="Consolas" w:eastAsia="Consolas"/>
          <w:sz w:val="20"/>
        </w:rPr>
        <w:t xml:space="preserve">        localStorage.setItem(STORAGE_KEY, JSON.stringify(data));</w:t>
        <w:br/>
      </w:r>
      <w:r>
        <w:rPr>
          <w:rFonts w:ascii="Consolas" w:hAnsi="Consolas" w:cs="Consolas" w:eastAsia="Consolas"/>
          <w:sz w:val="20"/>
        </w:rPr>
        <w:t xml:space="preserve">    } catch (error) {</w:t>
        <w:br/>
      </w:r>
      <w:r>
        <w:rPr>
          <w:rFonts w:ascii="Consolas" w:hAnsi="Consolas" w:cs="Consolas" w:eastAsia="Consolas"/>
          <w:sz w:val="20"/>
        </w:rPr>
        <w:t xml:space="preserve">        // хранилище недоступно (приватный режим и т.п.) — приложение работает без сохранения</w:t>
        <w:br/>
      </w:r>
      <w:r>
        <w:rPr>
          <w:rFonts w:ascii="Consolas" w:hAnsi="Consolas" w:cs="Consolas" w:eastAsia="Consolas"/>
          <w:sz w:val="20"/>
        </w:rPr>
        <w:t xml:space="preserve">    }</w:t>
        <w:br/>
      </w:r>
      <w:r>
        <w:rPr>
          <w:rFonts w:ascii="Consolas" w:hAnsi="Consolas" w:cs="Consolas" w:eastAsia="Consolas"/>
          <w:sz w:val="20"/>
        </w:rPr>
        <w:t>}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6499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loa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13 – Страница после перезагрузки: список и отметки восстановлены</w:t>
      </w:r>
    </w:p>
    <w:p>
      <w:pPr>
        <w:pStyle w:val="Heading2"/>
      </w:pPr>
      <w:r>
        <w:t>Адаптивность</w:t>
      </w:r>
    </w:p>
    <w:p>
      <w:r>
        <w:rPr>
          <w:rFonts w:ascii="Times New Roman" w:hAnsi="Times New Roman" w:cs="Times New Roman" w:eastAsia="Times New Roman"/>
        </w:rPr>
        <w:t>На экранах уже 640 пикселей поле названия и кнопка «Добавить» растягиваются на всю ширину, кнопки фильтров делят строку поровну, выпадающие списки становятся гибкими. При проверке на ширине 390 пикселей обнаружилась горизонтальная прокрутка: неявная колонка grid-контейнера .app растягивалась под минимальную ширину содержимого (два выпадающих списка в одной строке). Я исправил это, задав колонку как minmax(0, 1fr). После исправления ширина документа совпадает с шириной окна на 320, 390, 768 и 1280 пикселях.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98964" cy="79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pai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8964" cy="7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sz w:val="24"/>
        </w:rPr>
        <w:t>Рисунок 14 – Мобильная версия (ширина 390 px): список из восьми товаров и предупреждение о повторе</w:t>
      </w:r>
    </w:p>
    <w:p>
      <w:pPr>
        <w:pStyle w:val="Heading2"/>
      </w:pPr>
      <w:r>
        <w:t>Проверка сценария и консоли браузера</w:t>
      </w:r>
    </w:p>
    <w:p>
      <w:r>
        <w:rPr>
          <w:rFonts w:ascii="Times New Roman" w:hAnsi="Times New Roman" w:cs="Times New Roman" w:eastAsia="Times New Roman"/>
        </w:rPr>
        <w:t>Сценарий из задания («добавить три товара, отметить один купленным, отфильтровать список, удалить запись и убедиться, что статистика обновилась») я проверил вручную и дополнительно оформил как автоматический тест: скрипт на Playwright открывает страницу в Google Chrome, выполняет действия и сравнивает счётчики, видимые строки и состояние элементов с ожидаемыми. Тот же скрипт перехватывает сообщения консоли (console.error/warning) и необработанные исключения страницы.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  <w:sz w:val="24"/>
        </w:rPr>
        <w:t>Таблица 4 – Результаты проверки (автоматический тест в Chrome)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4082"/>
        <w:gridCol w:w="2041"/>
        <w:gridCol w:w="2041"/>
        <w:gridCol w:w="737"/>
      </w:tblGrid>
      <w:tr>
        <w:tc>
          <w:tcPr>
            <w:tcW w:type="dxa" w:w="454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4082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Шаг проверки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Ожидалось</w:t>
            </w:r>
          </w:p>
        </w:tc>
        <w:tc>
          <w:tcPr>
            <w:tcW w:type="dxa" w:w="2041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Получено</w:t>
            </w:r>
          </w:p>
        </w:tc>
        <w:tc>
          <w:tcPr>
            <w:tcW w:type="dxa" w:w="737"/>
            <w:shd w:val="clear" w:color="auto" w:fill="E7E6E6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Пустой список при первом запуске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(0, 0, 0)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(0, 0, 0)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Пустое название не принимается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Список после попытки добавить пустое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4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Количество вне диапазона 1–99 отклоняется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5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Добавлено три товара: всего/куплено/осталось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(3, 0, 3)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(3, 0, 3)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6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Повтор названия вызывает предупреждение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7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Кнопка «Добавить» недоступна до решения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8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После отмены товар не добавлен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3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9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Отметить «Хлеб» купленным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(3, 1, 2)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(3, 1, 2)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10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Строка получила оформление «куплено»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11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Фильтр «Куплено»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Хлеб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Хлеб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12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Фильтр «Купить»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Молоко, Яблоки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Молоко, Яблоки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13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Фильтр «Все»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Молоко, Хлеб, Яблоки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Молоко, Хлеб, Яблоки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14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Удалить «Яблоки»: статистика обновилась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(2, 1, 1)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(2, 1, 1)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15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Строка удалена из DOM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0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16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Счётчики на кнопках фильтров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2, 1, 1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2, 1, 1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17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Прогресс-бар (aria-valuenow)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50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50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18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После перезагрузки данные восстановлены из localStorage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(2, 1, 1)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(2, 1, 1)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19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«Удалить купленные» убирает только купленные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(1, 0, 1)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(1, 0, 1)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20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Кнопка «Удалить купленные» стала недоступной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21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Первое нажатие «Очистить список» только просит подтверждение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22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Второе нажатие очищает список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(0, 0, 0)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(0, 0, 0)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23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Показано сообщение о пустом списке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да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  <w:tr>
        <w:tc>
          <w:tcPr>
            <w:tcW w:type="dxa" w:w="454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24</w:t>
            </w:r>
          </w:p>
        </w:tc>
        <w:tc>
          <w:tcPr>
            <w:tcW w:type="dxa" w:w="4082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Ошибок и предупреждений в консоли нет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нет</w:t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0"/>
              </w:rPr>
              <w:t>✓</w:t>
            </w:r>
          </w:p>
        </w:tc>
      </w:tr>
    </w:tbl>
    <w:p>
      <w:pPr>
        <w:spacing w:after="80" w:line="240" w:lineRule="auto"/>
      </w:pPr>
    </w:p>
    <w:p>
      <w:r>
        <w:rPr>
          <w:rFonts w:ascii="Times New Roman" w:hAnsi="Times New Roman" w:cs="Times New Roman" w:eastAsia="Times New Roman"/>
        </w:rPr>
        <w:t>Пройдено 24 проверок из 24. Ошибок и предупреждений в консоли браузера нет.</w:t>
      </w:r>
    </w:p>
    <w:p>
      <w:pPr>
        <w:pStyle w:val="Heading1"/>
      </w:pPr>
      <w:r>
        <w:t>Вывод</w:t>
      </w:r>
    </w:p>
    <w:p>
      <w:r>
        <w:rPr>
          <w:rFonts w:ascii="Times New Roman" w:hAnsi="Times New Roman" w:cs="Times New Roman" w:eastAsia="Times New Roman"/>
        </w:rPr>
        <w:t>В ходе работы я разработал интерактивный список покупок на чистом JavaScript. Данные хранятся в массиве объектов, а интерфейс полностью строится и обновляется через DOM: строки создаются методом createElement, меняются через textContent и classList, удаляются методом remove(), фильтры управляют атрибутом hidden, а сортировка переставляет существующие узлы. Обработка событий построена на addEventListener и делегировании. Реализованы проверка ввода (пустое название, диапазон количества, предупреждение о повторе), разные визуальные состояния элементов и анимации, пересчёт счётчиков после каждого действия и сохранение в localStorage. Сценарий варианта проверен автоматическим тестом в Chrome, ошибок в консоли нет. Практически полезным оказался и найденный при проверке на смартфоне эффект grid-колонки auto, растягивающейся под содержимое.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709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76" w:lineRule="auto"/>
      <w:ind w:firstLine="709"/>
      <w:jc w:val="left"/>
      <w:outlineLvl w:val="1"/>
    </w:pPr>
    <w:rPr>
      <w:rFonts w:ascii="Times New Roman" w:hAnsi="Times New Roman" w:cs="Times New Roman" w:eastAsia="Times New Roman"/>
      <w:b/>
      <w:bCs/>
      <w:i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