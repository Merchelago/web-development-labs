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№10</w:t>
      </w:r>
      <w:r>
        <w:br/>
      </w:r>
      <w:r>
        <w:t>Создание и интеграция React-компонент</w:t>
      </w:r>
    </w:p>
    <w:p>
      <w:pPr>
        <w:pStyle w:val="Heading1"/>
      </w:pPr>
      <w:r>
        <w:t>Цель работы</w:t>
      </w:r>
    </w:p>
    <w:p>
      <w:r>
        <w:rPr>
          <w:rFonts w:ascii="Times New Roman" w:hAnsi="Times New Roman" w:cs="Times New Roman" w:eastAsia="Times New Roman"/>
        </w:rPr>
        <w:t>Изучить компонентный подход библиотеки React: научиться создавать функциональные компоненты, передавать данные через props, управлять состоянием с помощью useState, выполнять побочные эффекты в useEffect, обрабатывать события пользователя, использовать условный и списочный рендеринг, оформлять компоненты средствами CSS, тестировать их и встраивать в веб-страницу.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Задание по варианту 1</w:t>
      </w:r>
    </w:p>
    <w:p>
      <w:r>
        <w:rPr>
          <w:rFonts w:ascii="Times New Roman" w:hAnsi="Times New Roman" w:cs="Times New Roman" w:eastAsia="Times New Roman"/>
        </w:rPr>
        <w:t xml:space="preserve">Вариант 1 — набор переиспользуемых React-компонентов для веб-приложения </w:t>
      </w:r>
      <w:r>
        <w:rPr>
          <w:rFonts w:ascii="Times New Roman" w:hAnsi="Times New Roman" w:cs="Times New Roman" w:eastAsia="Times New Roman"/>
          <w:b/>
        </w:rPr>
        <w:t>TaskFlow</w:t>
      </w:r>
      <w:r>
        <w:rPr>
          <w:rFonts w:ascii="Times New Roman" w:hAnsi="Times New Roman" w:cs="Times New Roman" w:eastAsia="Times New Roman"/>
        </w:rPr>
        <w:t xml:space="preserve"> (планировщик задач). Обязательные компоненты: </w:t>
      </w:r>
      <w:r>
        <w:rPr>
          <w:rFonts w:ascii="Consolas" w:hAnsi="Consolas" w:cs="Consolas" w:eastAsia="Consolas"/>
          <w:sz w:val="24"/>
        </w:rPr>
        <w:t>Sidebar.jsx</w:t>
      </w:r>
      <w:r>
        <w:rPr>
          <w:rFonts w:ascii="Times New Roman" w:hAnsi="Times New Roman" w:cs="Times New Roman" w:eastAsia="Times New Roman"/>
        </w:rPr>
        <w:t xml:space="preserve"> (боковое меню с активным разделом), </w:t>
      </w:r>
      <w:r>
        <w:rPr>
          <w:rFonts w:ascii="Consolas" w:hAnsi="Consolas" w:cs="Consolas" w:eastAsia="Consolas"/>
          <w:sz w:val="24"/>
        </w:rPr>
        <w:t>SearchBar.jsx</w:t>
      </w:r>
      <w:r>
        <w:rPr>
          <w:rFonts w:ascii="Times New Roman" w:hAnsi="Times New Roman" w:cs="Times New Roman" w:eastAsia="Times New Roman"/>
        </w:rPr>
        <w:t xml:space="preserve"> (поиск и фильтр по меткам), </w:t>
      </w:r>
      <w:r>
        <w:rPr>
          <w:rFonts w:ascii="Consolas" w:hAnsi="Consolas" w:cs="Consolas" w:eastAsia="Consolas"/>
          <w:sz w:val="24"/>
        </w:rPr>
        <w:t>TaskTabs.jsx</w:t>
      </w:r>
      <w:r>
        <w:rPr>
          <w:rFonts w:ascii="Times New Roman" w:hAnsi="Times New Roman" w:cs="Times New Roman" w:eastAsia="Times New Roman"/>
        </w:rPr>
        <w:t xml:space="preserve"> (вкладки категорий задач со счётчиками), </w:t>
      </w:r>
      <w:r>
        <w:rPr>
          <w:rFonts w:ascii="Consolas" w:hAnsi="Consolas" w:cs="Consolas" w:eastAsia="Consolas"/>
          <w:sz w:val="24"/>
        </w:rPr>
        <w:t>AddTaskButton.jsx</w:t>
      </w:r>
      <w:r>
        <w:rPr>
          <w:rFonts w:ascii="Times New Roman" w:hAnsi="Times New Roman" w:cs="Times New Roman" w:eastAsia="Times New Roman"/>
        </w:rPr>
        <w:t xml:space="preserve"> (кнопка открытия модального окна новой задачи) и </w:t>
      </w:r>
      <w:r>
        <w:rPr>
          <w:rFonts w:ascii="Consolas" w:hAnsi="Consolas" w:cs="Consolas" w:eastAsia="Consolas"/>
          <w:sz w:val="24"/>
        </w:rPr>
        <w:t>Calendar.jsx</w:t>
      </w:r>
      <w:r>
        <w:rPr>
          <w:rFonts w:ascii="Times New Roman" w:hAnsi="Times New Roman" w:cs="Times New Roman" w:eastAsia="Times New Roman"/>
        </w:rPr>
        <w:t xml:space="preserve"> (интерактивный календарь). Результат — рабочая страница, объединяющая компоненты в единый интерфейс по графическому концепту (рисунок 1).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57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once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5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Графический концепт варианта 1 из методички</w:t>
      </w:r>
    </w:p>
    <w:p>
      <w:pPr>
        <w:pStyle w:val="Heading2"/>
      </w:pPr>
      <w:r>
        <w:t>1. Создание React-проекта</w:t>
      </w:r>
    </w:p>
    <w:p>
      <w:r>
        <w:rPr>
          <w:rFonts w:ascii="Times New Roman" w:hAnsi="Times New Roman" w:cs="Times New Roman" w:eastAsia="Times New Roman"/>
        </w:rPr>
        <w:t xml:space="preserve">Проект создан на сборщике </w:t>
      </w:r>
      <w:r>
        <w:rPr>
          <w:rFonts w:ascii="Times New Roman" w:hAnsi="Times New Roman" w:cs="Times New Roman" w:eastAsia="Times New Roman"/>
          <w:b/>
        </w:rPr>
        <w:t>Vite</w:t>
      </w:r>
      <w:r>
        <w:rPr>
          <w:rFonts w:ascii="Times New Roman" w:hAnsi="Times New Roman" w:cs="Times New Roman" w:eastAsia="Times New Roman"/>
        </w:rPr>
        <w:t xml:space="preserve"> (версия 8) с плагином </w:t>
      </w:r>
      <w:r>
        <w:rPr>
          <w:rFonts w:ascii="Consolas" w:hAnsi="Consolas" w:cs="Consolas" w:eastAsia="Consolas"/>
          <w:sz w:val="24"/>
        </w:rPr>
        <w:t>@vitejs/plugin-react</w:t>
      </w:r>
      <w:r>
        <w:rPr>
          <w:rFonts w:ascii="Times New Roman" w:hAnsi="Times New Roman" w:cs="Times New Roman" w:eastAsia="Times New Roman"/>
        </w:rPr>
        <w:t xml:space="preserve">; используется React 19. Шаблон я собрал вручную, чтобы в нём не было лишних демо-файлов: </w:t>
      </w:r>
      <w:r>
        <w:rPr>
          <w:rFonts w:ascii="Consolas" w:hAnsi="Consolas" w:cs="Consolas" w:eastAsia="Consolas"/>
          <w:sz w:val="24"/>
        </w:rPr>
        <w:t>package.json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vite.config.js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index.html</w:t>
      </w:r>
      <w:r>
        <w:rPr>
          <w:rFonts w:ascii="Times New Roman" w:hAnsi="Times New Roman" w:cs="Times New Roman" w:eastAsia="Times New Roman"/>
        </w:rPr>
        <w:t xml:space="preserve"> и папка </w:t>
      </w:r>
      <w:r>
        <w:rPr>
          <w:rFonts w:ascii="Consolas" w:hAnsi="Consolas" w:cs="Consolas" w:eastAsia="Consolas"/>
          <w:sz w:val="24"/>
        </w:rPr>
        <w:t>src</w:t>
      </w:r>
      <w:r>
        <w:rPr>
          <w:rFonts w:ascii="Times New Roman" w:hAnsi="Times New Roman" w:cs="Times New Roman" w:eastAsia="Times New Roman"/>
        </w:rPr>
        <w:t xml:space="preserve">. Команды: </w:t>
      </w:r>
      <w:r>
        <w:rPr>
          <w:rFonts w:ascii="Consolas" w:hAnsi="Consolas" w:cs="Consolas" w:eastAsia="Consolas"/>
          <w:sz w:val="24"/>
        </w:rPr>
        <w:t>npm install</w:t>
      </w:r>
      <w:r>
        <w:rPr>
          <w:rFonts w:ascii="Times New Roman" w:hAnsi="Times New Roman" w:cs="Times New Roman" w:eastAsia="Times New Roman"/>
        </w:rPr>
        <w:t xml:space="preserve"> — установка зависимостей, </w:t>
      </w:r>
      <w:r>
        <w:rPr>
          <w:rFonts w:ascii="Consolas" w:hAnsi="Consolas" w:cs="Consolas" w:eastAsia="Consolas"/>
          <w:sz w:val="24"/>
        </w:rPr>
        <w:t>npm run dev</w:t>
      </w:r>
      <w:r>
        <w:rPr>
          <w:rFonts w:ascii="Times New Roman" w:hAnsi="Times New Roman" w:cs="Times New Roman" w:eastAsia="Times New Roman"/>
        </w:rPr>
        <w:t xml:space="preserve"> — сервер разработки на порту 5310 с горячей перезагрузкой, </w:t>
      </w:r>
      <w:r>
        <w:rPr>
          <w:rFonts w:ascii="Consolas" w:hAnsi="Consolas" w:cs="Consolas" w:eastAsia="Consolas"/>
          <w:sz w:val="24"/>
        </w:rPr>
        <w:t>npm test</w:t>
      </w:r>
      <w:r>
        <w:rPr>
          <w:rFonts w:ascii="Times New Roman" w:hAnsi="Times New Roman" w:cs="Times New Roman" w:eastAsia="Times New Roman"/>
        </w:rPr>
        <w:t xml:space="preserve"> — тесты, </w:t>
      </w:r>
      <w:r>
        <w:rPr>
          <w:rFonts w:ascii="Consolas" w:hAnsi="Consolas" w:cs="Consolas" w:eastAsia="Consolas"/>
          <w:sz w:val="24"/>
        </w:rPr>
        <w:t>npm run build</w:t>
      </w:r>
      <w:r>
        <w:rPr>
          <w:rFonts w:ascii="Times New Roman" w:hAnsi="Times New Roman" w:cs="Times New Roman" w:eastAsia="Times New Roman"/>
        </w:rPr>
        <w:t xml:space="preserve"> — сборка.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 – Структура проекта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>lab10/</w:t>
        <w:br/>
      </w:r>
      <w:r>
        <w:rPr>
          <w:rFonts w:ascii="Consolas" w:hAnsi="Consolas" w:cs="Consolas" w:eastAsia="Consolas"/>
          <w:sz w:val="17"/>
        </w:rPr>
        <w:t>├── index.html               # точка входа: &lt;div id="root"&gt; и подключение src/main.jsx</w:t>
        <w:br/>
      </w:r>
      <w:r>
        <w:rPr>
          <w:rFonts w:ascii="Consolas" w:hAnsi="Consolas" w:cs="Consolas" w:eastAsia="Consolas"/>
          <w:sz w:val="17"/>
        </w:rPr>
        <w:t>├── vite.config.js           # плагин React, порт 5310, настройки Vitest</w:t>
        <w:br/>
      </w:r>
      <w:r>
        <w:rPr>
          <w:rFonts w:ascii="Consolas" w:hAnsi="Consolas" w:cs="Consolas" w:eastAsia="Consolas"/>
          <w:sz w:val="17"/>
        </w:rPr>
        <w:t>├── package.json</w:t>
        <w:br/>
      </w:r>
      <w:r>
        <w:rPr>
          <w:rFonts w:ascii="Consolas" w:hAnsi="Consolas" w:cs="Consolas" w:eastAsia="Consolas"/>
          <w:sz w:val="17"/>
        </w:rPr>
        <w:t>├── public/</w:t>
        <w:br/>
      </w:r>
      <w:r>
        <w:rPr>
          <w:rFonts w:ascii="Consolas" w:hAnsi="Consolas" w:cs="Consolas" w:eastAsia="Consolas"/>
          <w:sz w:val="17"/>
        </w:rPr>
        <w:t>│   ├── favicon.svg</w:t>
        <w:br/>
      </w:r>
      <w:r>
        <w:rPr>
          <w:rFonts w:ascii="Consolas" w:hAnsi="Consolas" w:cs="Consolas" w:eastAsia="Consolas"/>
          <w:sz w:val="17"/>
        </w:rPr>
        <w:t>│   └── data/tasks.json      # демонстрационные задачи и исполнители</w:t>
        <w:br/>
      </w:r>
      <w:r>
        <w:rPr>
          <w:rFonts w:ascii="Consolas" w:hAnsi="Consolas" w:cs="Consolas" w:eastAsia="Consolas"/>
          <w:sz w:val="17"/>
        </w:rPr>
        <w:t>└── src/</w:t>
        <w:br/>
      </w:r>
      <w:r>
        <w:rPr>
          <w:rFonts w:ascii="Consolas" w:hAnsi="Consolas" w:cs="Consolas" w:eastAsia="Consolas"/>
          <w:sz w:val="17"/>
        </w:rPr>
        <w:t xml:space="preserve">    ├── main.jsx             # createRoot(...).render(&lt;App /&gt;)</w:t>
        <w:br/>
      </w:r>
      <w:r>
        <w:rPr>
          <w:rFonts w:ascii="Consolas" w:hAnsi="Consolas" w:cs="Consolas" w:eastAsia="Consolas"/>
          <w:sz w:val="17"/>
        </w:rPr>
        <w:t xml:space="preserve">    ├── App.jsx              # корневой компонент: состояние и логика</w:t>
        <w:br/>
      </w:r>
      <w:r>
        <w:rPr>
          <w:rFonts w:ascii="Consolas" w:hAnsi="Consolas" w:cs="Consolas" w:eastAsia="Consolas"/>
          <w:sz w:val="17"/>
        </w:rPr>
        <w:t xml:space="preserve">    ├── styles/app.css</w:t>
        <w:br/>
      </w:r>
      <w:r>
        <w:rPr>
          <w:rFonts w:ascii="Consolas" w:hAnsi="Consolas" w:cs="Consolas" w:eastAsia="Consolas"/>
          <w:sz w:val="17"/>
        </w:rPr>
        <w:t xml:space="preserve">    ├── utils/tasks.js       # фильтрация, сортировка, статистика, работа с датами</w:t>
        <w:br/>
      </w:r>
      <w:r>
        <w:rPr>
          <w:rFonts w:ascii="Consolas" w:hAnsi="Consolas" w:cs="Consolas" w:eastAsia="Consolas"/>
          <w:sz w:val="17"/>
        </w:rPr>
        <w:t xml:space="preserve">    ├── components/</w:t>
        <w:br/>
      </w:r>
      <w:r>
        <w:rPr>
          <w:rFonts w:ascii="Consolas" w:hAnsi="Consolas" w:cs="Consolas" w:eastAsia="Consolas"/>
          <w:sz w:val="17"/>
        </w:rPr>
        <w:t xml:space="preserve">    │   ├── Sidebar.jsx  SearchBar.jsx  TaskTabs.jsx  AddTaskButton.jsx  Calendar.jsx</w:t>
        <w:br/>
      </w:r>
      <w:r>
        <w:rPr>
          <w:rFonts w:ascii="Consolas" w:hAnsi="Consolas" w:cs="Consolas" w:eastAsia="Consolas"/>
          <w:sz w:val="17"/>
        </w:rPr>
        <w:t xml:space="preserve">    │   ├── TopBar.jsx  StatsCards.jsx  TaskTable.jsx  TaskRow.jsx  TaskModal.jsx</w:t>
        <w:br/>
      </w:r>
      <w:r>
        <w:rPr>
          <w:rFonts w:ascii="Consolas" w:hAnsi="Consolas" w:cs="Consolas" w:eastAsia="Consolas"/>
          <w:sz w:val="17"/>
        </w:rPr>
        <w:t xml:space="preserve">    │   ├── TagProgress.jsx  SectionViews.jsx  Avatar.jsx  Icon.jsx</w:t>
        <w:br/>
      </w:r>
      <w:r>
        <w:rPr>
          <w:rFonts w:ascii="Consolas" w:hAnsi="Consolas" w:cs="Consolas" w:eastAsia="Consolas"/>
          <w:sz w:val="17"/>
        </w:rPr>
        <w:t xml:space="preserve">    │   └── __tests__/components.test.jsx</w:t>
        <w:br/>
      </w:r>
      <w:r>
        <w:rPr>
          <w:rFonts w:ascii="Consolas" w:hAnsi="Consolas" w:cs="Consolas" w:eastAsia="Consolas"/>
          <w:sz w:val="17"/>
        </w:rPr>
        <w:t xml:space="preserve">    └── __tests__/App.test.jsx</w:t>
      </w:r>
    </w:p>
    <w:p>
      <w:pPr>
        <w:pStyle w:val="Heading2"/>
      </w:pPr>
      <w:r>
        <w:t>2. Разбиение интерфейса на компоненты</w:t>
      </w:r>
    </w:p>
    <w:p>
      <w:r>
        <w:rPr>
          <w:rFonts w:ascii="Times New Roman" w:hAnsi="Times New Roman" w:cs="Times New Roman" w:eastAsia="Times New Roman"/>
        </w:rPr>
        <w:t>Интерфейс разделён на независимые компоненты, каждый отвечает за свою часть страницы. Все они функциональные: получают данные через props и ничего не знают о том, откуда эти данные взялись.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2 – Дерево компонентов: стрелка ← — данные через props, → — события, поднимаемые к родителю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5"/>
        </w:rPr>
        <w:t>App                         состояние: задачи, фильтры, выбранная дата, модальное окно…</w:t>
        <w:br/>
      </w:r>
      <w:r>
        <w:rPr>
          <w:rFonts w:ascii="Consolas" w:hAnsi="Consolas" w:cs="Consolas" w:eastAsia="Consolas"/>
          <w:sz w:val="15"/>
        </w:rPr>
        <w:t xml:space="preserve"> ├── Sidebar                 ← active, badges            → onSelect(id)</w:t>
        <w:br/>
      </w:r>
      <w:r>
        <w:rPr>
          <w:rFonts w:ascii="Consolas" w:hAnsi="Consolas" w:cs="Consolas" w:eastAsia="Consolas"/>
          <w:sz w:val="15"/>
        </w:rPr>
        <w:t xml:space="preserve"> ├── TopBar</w:t>
        <w:br/>
      </w:r>
      <w:r>
        <w:rPr>
          <w:rFonts w:ascii="Consolas" w:hAnsi="Consolas" w:cs="Consolas" w:eastAsia="Consolas"/>
          <w:sz w:val="15"/>
        </w:rPr>
        <w:t xml:space="preserve"> │    ├── SearchBar          ← search, tag, tags          → onSearchChange, onTagChange</w:t>
        <w:br/>
      </w:r>
      <w:r>
        <w:rPr>
          <w:rFonts w:ascii="Consolas" w:hAnsi="Consolas" w:cs="Consolas" w:eastAsia="Consolas"/>
          <w:sz w:val="15"/>
        </w:rPr>
        <w:t xml:space="preserve"> │    └── AddTaskButton      ← disabled                   → onClick</w:t>
        <w:br/>
      </w:r>
      <w:r>
        <w:rPr>
          <w:rFonts w:ascii="Consolas" w:hAnsi="Consolas" w:cs="Consolas" w:eastAsia="Consolas"/>
          <w:sz w:val="15"/>
        </w:rPr>
        <w:t xml:space="preserve"> ├── StatsCards              ← stats</w:t>
        <w:br/>
      </w:r>
      <w:r>
        <w:rPr>
          <w:rFonts w:ascii="Consolas" w:hAnsi="Consolas" w:cs="Consolas" w:eastAsia="Consolas"/>
          <w:sz w:val="15"/>
        </w:rPr>
        <w:t xml:space="preserve"> ├── TaskTabs                ← tabs, active, counts       → onChange(tab)</w:t>
        <w:br/>
      </w:r>
      <w:r>
        <w:rPr>
          <w:rFonts w:ascii="Consolas" w:hAnsi="Consolas" w:cs="Consolas" w:eastAsia="Consolas"/>
          <w:sz w:val="15"/>
        </w:rPr>
        <w:t xml:space="preserve"> ├── TaskTable               ← tasks, users, now          → onToggle, onEdit, onDelete</w:t>
        <w:br/>
      </w:r>
      <w:r>
        <w:rPr>
          <w:rFonts w:ascii="Consolas" w:hAnsi="Consolas" w:cs="Consolas" w:eastAsia="Consolas"/>
          <w:sz w:val="15"/>
        </w:rPr>
        <w:t xml:space="preserve"> │    └── TaskRow (× N)      ← task, user                 → onToggle(id), onEdit(task), onDelete(task)</w:t>
        <w:br/>
      </w:r>
      <w:r>
        <w:rPr>
          <w:rFonts w:ascii="Consolas" w:hAnsi="Consolas" w:cs="Consolas" w:eastAsia="Consolas"/>
          <w:sz w:val="15"/>
        </w:rPr>
        <w:t xml:space="preserve"> ├── Calendar                ← tasks, selectedDate, now   → onSelectDate(date)</w:t>
        <w:br/>
      </w:r>
      <w:r>
        <w:rPr>
          <w:rFonts w:ascii="Consolas" w:hAnsi="Consolas" w:cs="Consolas" w:eastAsia="Consolas"/>
          <w:sz w:val="15"/>
        </w:rPr>
        <w:t xml:space="preserve"> ├── TagProgress             ← items, donePercent         → onTagClick(tag)</w:t>
        <w:br/>
      </w:r>
      <w:r>
        <w:rPr>
          <w:rFonts w:ascii="Consolas" w:hAnsi="Consolas" w:cs="Consolas" w:eastAsia="Consolas"/>
          <w:sz w:val="15"/>
        </w:rPr>
        <w:t xml:space="preserve"> └── TaskModal               ← task, users, defaultDate   → onSave(task), onClose()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1 – Компоненты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6973"/>
      </w:tblGrid>
      <w:tr>
        <w:tc>
          <w:tcPr>
            <w:tcW w:type="dxa" w:w="238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Компонент</w:t>
            </w:r>
          </w:p>
        </w:tc>
        <w:tc>
          <w:tcPr>
            <w:tcW w:type="dxa" w:w="6973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Что делает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Sidebar.jsx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логотип и меню разделов «Задачи, Календарь, Статистика, Метки, Настройки»; активный пункт подсвечивается, у «Задач» — счётчик просроченных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SearchBar.jsx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поле поиска по названию, описанию и меткам и выпадающий список «Все метки»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TaskTabs.jsx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вкладки «Все / Сегодня / В процессе / Завершенные / Просроченные» со счётчиками, которые пересчитываются при поиске и фильтрах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AddTaskButton.jsx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кнопка «Добавить задачу», открывает модальное окно TaskModal; поддерживает состояние disabled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Calendar.jsx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месяц с понедельника, листание месяцев, выбор и сброс даты, точки-отметки дней с задачами (красная — есть просроченная)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TaskTable / TaskRow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таблица задач: отметка выполнения, метки и приоритет, срок («Сегодня, 14:00»), исполнитель, статус, редактирование и удаление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TaskModal.jsx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контролируемая форма создания/редактирования с проверкой полей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StatsCards, TagProgress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карточки показателей и кольцевая диаграмма «Прогресс по меткам» (SVG)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SectionViews.jsx</w:t>
            </w:r>
          </w:p>
        </w:tc>
        <w:tc>
          <w:tcPr>
            <w:tcW w:type="dxa" w:w="697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содержимое остальных разделов меню: календарь на весь экран, статистика, метки, настройки</w:t>
            </w:r>
          </w:p>
        </w:tc>
      </w:tr>
    </w:tbl>
    <w:p>
      <w:pPr>
        <w:spacing w:after="80" w:line="240" w:lineRule="auto"/>
      </w:pP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3 – Компонент TaskTabs.jsx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/** Вкладки категорий задач с динамическими счётчиками. */</w:t>
        <w:br/>
      </w:r>
      <w:r>
        <w:rPr>
          <w:rFonts w:ascii="Consolas" w:hAnsi="Consolas" w:cs="Consolas" w:eastAsia="Consolas"/>
          <w:sz w:val="18"/>
        </w:rPr>
        <w:t>export default function TaskTabs({ tabs, active, counts, onChange }) {</w:t>
        <w:br/>
      </w:r>
      <w:r>
        <w:rPr>
          <w:rFonts w:ascii="Consolas" w:hAnsi="Consolas" w:cs="Consolas" w:eastAsia="Consolas"/>
          <w:sz w:val="18"/>
        </w:rPr>
        <w:t xml:space="preserve">    return (</w:t>
        <w:br/>
      </w:r>
      <w:r>
        <w:rPr>
          <w:rFonts w:ascii="Consolas" w:hAnsi="Consolas" w:cs="Consolas" w:eastAsia="Consolas"/>
          <w:sz w:val="18"/>
        </w:rPr>
        <w:t xml:space="preserve">        &lt;div className="tabs" role="tablist" aria-label="Категории задач"&gt;</w:t>
        <w:br/>
      </w:r>
      <w:r>
        <w:rPr>
          <w:rFonts w:ascii="Consolas" w:hAnsi="Consolas" w:cs="Consolas" w:eastAsia="Consolas"/>
          <w:sz w:val="18"/>
        </w:rPr>
        <w:t xml:space="preserve">            {tabs.map(tab =&gt; (</w:t>
        <w:br/>
      </w:r>
      <w:r>
        <w:rPr>
          <w:rFonts w:ascii="Consolas" w:hAnsi="Consolas" w:cs="Consolas" w:eastAsia="Consolas"/>
          <w:sz w:val="18"/>
        </w:rPr>
        <w:t xml:space="preserve">                &lt;button</w:t>
        <w:br/>
      </w:r>
      <w:r>
        <w:rPr>
          <w:rFonts w:ascii="Consolas" w:hAnsi="Consolas" w:cs="Consolas" w:eastAsia="Consolas"/>
          <w:sz w:val="18"/>
        </w:rPr>
        <w:t xml:space="preserve">                    key={tab.id}</w:t>
        <w:br/>
      </w:r>
      <w:r>
        <w:rPr>
          <w:rFonts w:ascii="Consolas" w:hAnsi="Consolas" w:cs="Consolas" w:eastAsia="Consolas"/>
          <w:sz w:val="18"/>
        </w:rPr>
        <w:t xml:space="preserve">                    type="button"</w:t>
        <w:br/>
      </w:r>
      <w:r>
        <w:rPr>
          <w:rFonts w:ascii="Consolas" w:hAnsi="Consolas" w:cs="Consolas" w:eastAsia="Consolas"/>
          <w:sz w:val="18"/>
        </w:rPr>
        <w:t xml:space="preserve">                    role="tab"</w:t>
        <w:br/>
      </w:r>
      <w:r>
        <w:rPr>
          <w:rFonts w:ascii="Consolas" w:hAnsi="Consolas" w:cs="Consolas" w:eastAsia="Consolas"/>
          <w:sz w:val="18"/>
        </w:rPr>
        <w:t xml:space="preserve">                    aria-selected={active === tab.id}</w:t>
        <w:br/>
      </w:r>
      <w:r>
        <w:rPr>
          <w:rFonts w:ascii="Consolas" w:hAnsi="Consolas" w:cs="Consolas" w:eastAsia="Consolas"/>
          <w:sz w:val="18"/>
        </w:rPr>
        <w:t xml:space="preserve">                    className={`tabs__item${active === tab.id ? ' is-active' : ''}`}</w:t>
        <w:br/>
      </w:r>
      <w:r>
        <w:rPr>
          <w:rFonts w:ascii="Consolas" w:hAnsi="Consolas" w:cs="Consolas" w:eastAsia="Consolas"/>
          <w:sz w:val="18"/>
        </w:rPr>
        <w:t xml:space="preserve">                    onClick={() =&gt; onChange(tab.id)}</w:t>
        <w:br/>
      </w:r>
      <w:r>
        <w:rPr>
          <w:rFonts w:ascii="Consolas" w:hAnsi="Consolas" w:cs="Consolas" w:eastAsia="Consolas"/>
          <w:sz w:val="18"/>
        </w:rPr>
        <w:t xml:space="preserve">                &gt;</w:t>
        <w:br/>
      </w:r>
      <w:r>
        <w:rPr>
          <w:rFonts w:ascii="Consolas" w:hAnsi="Consolas" w:cs="Consolas" w:eastAsia="Consolas"/>
          <w:sz w:val="18"/>
        </w:rPr>
        <w:t xml:space="preserve">                    {tab.label}</w:t>
        <w:br/>
      </w:r>
      <w:r>
        <w:rPr>
          <w:rFonts w:ascii="Consolas" w:hAnsi="Consolas" w:cs="Consolas" w:eastAsia="Consolas"/>
          <w:sz w:val="18"/>
        </w:rPr>
        <w:t xml:space="preserve">                    &lt;span className="tabs__count"&gt;{counts[tab.id] ?? 0}&lt;/span&gt;</w:t>
        <w:br/>
      </w:r>
      <w:r>
        <w:rPr>
          <w:rFonts w:ascii="Consolas" w:hAnsi="Consolas" w:cs="Consolas" w:eastAsia="Consolas"/>
          <w:sz w:val="18"/>
        </w:rPr>
        <w:t xml:space="preserve">                &lt;/button&gt;</w:t>
        <w:br/>
      </w:r>
      <w:r>
        <w:rPr>
          <w:rFonts w:ascii="Consolas" w:hAnsi="Consolas" w:cs="Consolas" w:eastAsia="Consolas"/>
          <w:sz w:val="18"/>
        </w:rPr>
        <w:t xml:space="preserve">            ))}</w:t>
        <w:br/>
      </w:r>
      <w:r>
        <w:rPr>
          <w:rFonts w:ascii="Consolas" w:hAnsi="Consolas" w:cs="Consolas" w:eastAsia="Consolas"/>
          <w:sz w:val="18"/>
        </w:rPr>
        <w:t xml:space="preserve">        &lt;/div&gt;</w:t>
        <w:br/>
      </w:r>
      <w:r>
        <w:rPr>
          <w:rFonts w:ascii="Consolas" w:hAnsi="Consolas" w:cs="Consolas" w:eastAsia="Consolas"/>
          <w:sz w:val="18"/>
        </w:rPr>
        <w:t xml:space="preserve">    );</w:t>
        <w:br/>
      </w:r>
      <w:r>
        <w:rPr>
          <w:rFonts w:ascii="Consolas" w:hAnsi="Consolas" w:cs="Consolas" w:eastAsia="Consolas"/>
          <w:sz w:val="18"/>
        </w:rPr>
        <w:t>}</w:t>
      </w:r>
    </w:p>
    <w:p>
      <w:pPr>
        <w:pStyle w:val="Heading2"/>
      </w:pPr>
      <w:r>
        <w:t>3. Работа с состоянием (useState)</w:t>
      </w:r>
    </w:p>
    <w:p>
      <w:r>
        <w:rPr>
          <w:rFonts w:ascii="Times New Roman" w:hAnsi="Times New Roman" w:cs="Times New Roman" w:eastAsia="Times New Roman"/>
        </w:rPr>
        <w:t>Все изменяемые данные хранятся в состоянии корневого компонента App. При вызове функции-сеттера React перерисовывает компонент и всех потомков, которым изменились props, — вручную обращаться к DOM не нужно.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4 – Состояние компонента App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 xml:space="preserve">    // --- данные ---</w:t>
        <w:br/>
      </w:r>
      <w:r>
        <w:rPr>
          <w:rFonts w:ascii="Consolas" w:hAnsi="Consolas" w:cs="Consolas" w:eastAsia="Consolas"/>
          <w:sz w:val="17"/>
        </w:rPr>
        <w:t xml:space="preserve">    const [tasks, setTasks] = useState([]);</w:t>
        <w:br/>
      </w:r>
      <w:r>
        <w:rPr>
          <w:rFonts w:ascii="Consolas" w:hAnsi="Consolas" w:cs="Consolas" w:eastAsia="Consolas"/>
          <w:sz w:val="17"/>
        </w:rPr>
        <w:t xml:space="preserve">    const [users, setUsers] = useState({});</w:t>
        <w:br/>
      </w:r>
      <w:r>
        <w:rPr>
          <w:rFonts w:ascii="Consolas" w:hAnsi="Consolas" w:cs="Consolas" w:eastAsia="Consolas"/>
          <w:sz w:val="17"/>
        </w:rPr>
        <w:t xml:space="preserve">    const [loading, setLoading] = useState(true);</w:t>
        <w:br/>
      </w:r>
      <w:r>
        <w:rPr>
          <w:rFonts w:ascii="Consolas" w:hAnsi="Consolas" w:cs="Consolas" w:eastAsia="Consolas"/>
          <w:sz w:val="17"/>
        </w:rPr>
        <w:t xml:space="preserve">    const [error, setError] = useState(null);</w:t>
        <w:br/>
      </w:r>
      <w:r>
        <w:rPr>
          <w:rFonts w:ascii="Consolas" w:hAnsi="Consolas" w:cs="Consolas" w:eastAsia="Consolas"/>
          <w:sz w:val="17"/>
        </w:rPr>
        <w:t xml:space="preserve">    const [reloadKey, setReloadKey] = useState(0);</w:t>
        <w:br/>
      </w:r>
      <w:r>
        <w:rPr>
          <w:rFonts w:ascii="Consolas" w:hAnsi="Consolas" w:cs="Consolas" w:eastAsia="Consolas"/>
          <w:sz w:val="17"/>
        </w:rPr>
        <w:t xml:space="preserve">    // --- состояние интерфейса ---</w:t>
        <w:br/>
      </w:r>
      <w:r>
        <w:rPr>
          <w:rFonts w:ascii="Consolas" w:hAnsi="Consolas" w:cs="Consolas" w:eastAsia="Consolas"/>
          <w:sz w:val="17"/>
        </w:rPr>
        <w:t xml:space="preserve">    const [section, setSection] = useState('tasks');</w:t>
        <w:br/>
      </w:r>
      <w:r>
        <w:rPr>
          <w:rFonts w:ascii="Consolas" w:hAnsi="Consolas" w:cs="Consolas" w:eastAsia="Consolas"/>
          <w:sz w:val="17"/>
        </w:rPr>
        <w:t xml:space="preserve">    const [search, setSearch] = useState('');</w:t>
        <w:br/>
      </w:r>
      <w:r>
        <w:rPr>
          <w:rFonts w:ascii="Consolas" w:hAnsi="Consolas" w:cs="Consolas" w:eastAsia="Consolas"/>
          <w:sz w:val="17"/>
        </w:rPr>
        <w:t xml:space="preserve">    const [tag, setTag] = useState('all');</w:t>
        <w:br/>
      </w:r>
      <w:r>
        <w:rPr>
          <w:rFonts w:ascii="Consolas" w:hAnsi="Consolas" w:cs="Consolas" w:eastAsia="Consolas"/>
          <w:sz w:val="17"/>
        </w:rPr>
        <w:t xml:space="preserve">    const [tab, setTab] = useState('all');</w:t>
        <w:br/>
      </w:r>
      <w:r>
        <w:rPr>
          <w:rFonts w:ascii="Consolas" w:hAnsi="Consolas" w:cs="Consolas" w:eastAsia="Consolas"/>
          <w:sz w:val="17"/>
        </w:rPr>
        <w:t xml:space="preserve">    const [sort, setSort] = useState('date-desc');</w:t>
        <w:br/>
      </w:r>
      <w:r>
        <w:rPr>
          <w:rFonts w:ascii="Consolas" w:hAnsi="Consolas" w:cs="Consolas" w:eastAsia="Consolas"/>
          <w:sz w:val="17"/>
        </w:rPr>
        <w:t xml:space="preserve">    const [selectedDate, setSelectedDate] = useState(null);</w:t>
        <w:br/>
      </w:r>
      <w:r>
        <w:rPr>
          <w:rFonts w:ascii="Consolas" w:hAnsi="Consolas" w:cs="Consolas" w:eastAsia="Consolas"/>
          <w:sz w:val="17"/>
        </w:rPr>
        <w:t xml:space="preserve">    const [modal, setModal] = useState(null); // null | { task: объект или null для новой }</w:t>
        <w:br/>
      </w:r>
      <w:r>
        <w:rPr>
          <w:rFonts w:ascii="Consolas" w:hAnsi="Consolas" w:cs="Consolas" w:eastAsia="Consolas"/>
          <w:sz w:val="17"/>
        </w:rPr>
        <w:t xml:space="preserve">    const [now, setNow] = useState(() =&gt; new Date());</w:t>
        <w:br/>
      </w:r>
      <w:r>
        <w:rPr>
          <w:rFonts w:ascii="Consolas" w:hAnsi="Consolas" w:cs="Consolas" w:eastAsia="Consolas"/>
          <w:sz w:val="17"/>
        </w:rPr>
        <w:t xml:space="preserve">    const [userName, setUserName] = useState('Ананьев Александр');</w:t>
        <w:br/>
      </w:r>
      <w:r>
        <w:rPr>
          <w:rFonts w:ascii="Consolas" w:hAnsi="Consolas" w:cs="Consolas" w:eastAsia="Consolas"/>
          <w:sz w:val="17"/>
        </w:rPr>
        <w:t xml:space="preserve">    const [menuOpen, setMenuOpen] = useState(false);</w:t>
        <w:br/>
      </w:r>
      <w:r>
        <w:rPr>
          <w:rFonts w:ascii="Consolas" w:hAnsi="Consolas" w:cs="Consolas" w:eastAsia="Consolas"/>
          <w:sz w:val="17"/>
        </w:rPr>
        <w:t xml:space="preserve">    const [toast, setToast] = useState(null);</w:t>
      </w:r>
    </w:p>
    <w:p>
      <w:r>
        <w:rPr>
          <w:rFonts w:ascii="Times New Roman" w:hAnsi="Times New Roman" w:cs="Times New Roman" w:eastAsia="Times New Roman"/>
        </w:rPr>
        <w:t xml:space="preserve">Значения, которые можно вычислить из состояния (видимый список, счётчики вкладок, статистика), не хранятся отдельно, а считаются при рендере через </w:t>
      </w:r>
      <w:r>
        <w:rPr>
          <w:rFonts w:ascii="Consolas" w:hAnsi="Consolas" w:cs="Consolas" w:eastAsia="Consolas"/>
          <w:sz w:val="24"/>
        </w:rPr>
        <w:t>useMemo</w:t>
      </w:r>
      <w:r>
        <w:rPr>
          <w:rFonts w:ascii="Times New Roman" w:hAnsi="Times New Roman" w:cs="Times New Roman" w:eastAsia="Times New Roman"/>
        </w:rPr>
        <w:t>. Так исключается рассинхронизация: например, после отметки задачи выполненной автоматически меняются и строка таблицы, и счётчики вкладок, и карточки показателей, и диаграмма.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5 – Производные данные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 xml:space="preserve">    // --- производные данные ---</w:t>
        <w:br/>
      </w:r>
      <w:r>
        <w:rPr>
          <w:rFonts w:ascii="Consolas" w:hAnsi="Consolas" w:cs="Consolas" w:eastAsia="Consolas"/>
          <w:sz w:val="17"/>
        </w:rPr>
        <w:t xml:space="preserve">    const stats = useMemo(() =&gt; getStats(tasks, now), [tasks, now]);</w:t>
        <w:br/>
      </w:r>
      <w:r>
        <w:rPr>
          <w:rFonts w:ascii="Consolas" w:hAnsi="Consolas" w:cs="Consolas" w:eastAsia="Consolas"/>
          <w:sz w:val="17"/>
        </w:rPr>
        <w:t xml:space="preserve">    const tagItems = useMemo(() =&gt; tagStats(tasks), [tasks]);</w:t>
        <w:br/>
      </w:r>
      <w:r>
        <w:rPr>
          <w:rFonts w:ascii="Consolas" w:hAnsi="Consolas" w:cs="Consolas" w:eastAsia="Consolas"/>
          <w:sz w:val="17"/>
        </w:rPr>
        <w:t xml:space="preserve">    const alerts = useMemo(() =&gt; tasks.filter(t =&gt; getStatus(t, now) === 'overdue'), [tasks, now]);</w:t>
        <w:br/>
      </w:r>
      <w:r>
        <w:rPr>
          <w:rFonts w:ascii="Consolas" w:hAnsi="Consolas" w:cs="Consolas" w:eastAsia="Consolas"/>
          <w:sz w:val="17"/>
        </w:rPr>
        <w:t xml:space="preserve">    // счётчики вкладок учитывают поиск, метку и дату, но не саму вкладку</w:t>
        <w:br/>
      </w:r>
      <w:r>
        <w:rPr>
          <w:rFonts w:ascii="Consolas" w:hAnsi="Consolas" w:cs="Consolas" w:eastAsia="Consolas"/>
          <w:sz w:val="17"/>
        </w:rPr>
        <w:t xml:space="preserve">    const prefiltered = useMemo(() =&gt; filterTasks(tasks, { search, tag, date: selectedDate }, now),</w:t>
        <w:br/>
      </w:r>
      <w:r>
        <w:rPr>
          <w:rFonts w:ascii="Consolas" w:hAnsi="Consolas" w:cs="Consolas" w:eastAsia="Consolas"/>
          <w:sz w:val="17"/>
        </w:rPr>
        <w:t xml:space="preserve">        [tasks, search, tag, selectedDate, now]);</w:t>
        <w:br/>
      </w:r>
      <w:r>
        <w:rPr>
          <w:rFonts w:ascii="Consolas" w:hAnsi="Consolas" w:cs="Consolas" w:eastAsia="Consolas"/>
          <w:sz w:val="17"/>
        </w:rPr>
        <w:t xml:space="preserve">    const counts = useMemo(() =&gt; countByTab(prefiltered, now), [prefiltered, now]);</w:t>
        <w:br/>
      </w:r>
      <w:r>
        <w:rPr>
          <w:rFonts w:ascii="Consolas" w:hAnsi="Consolas" w:cs="Consolas" w:eastAsia="Consolas"/>
          <w:sz w:val="17"/>
        </w:rPr>
        <w:t xml:space="preserve">    const visible = useMemo(() =&gt; sortTasks(filterTasks(prefiltered, { tab }, now), sort),</w:t>
        <w:br/>
      </w:r>
      <w:r>
        <w:rPr>
          <w:rFonts w:ascii="Consolas" w:hAnsi="Consolas" w:cs="Consolas" w:eastAsia="Consolas"/>
          <w:sz w:val="17"/>
        </w:rPr>
        <w:t xml:space="preserve">        [prefiltered, tab, sort, now]);</w:t>
      </w:r>
    </w:p>
    <w:p>
      <w:pPr>
        <w:pStyle w:val="Heading2"/>
      </w:pPr>
      <w:r>
        <w:t>4. Передача данных между компонентами (props)</w:t>
      </w:r>
    </w:p>
    <w:p>
      <w:r>
        <w:rPr>
          <w:rFonts w:ascii="Times New Roman" w:hAnsi="Times New Roman" w:cs="Times New Roman" w:eastAsia="Times New Roman"/>
        </w:rPr>
        <w:t xml:space="preserve">Данные передаются сверху вниз: App → TaskTable → TaskRow. Обратно, снизу вверх, передаются события: дочерний компонент получает функцию-обработчик и вызывает её, а состояние меняет родитель. Например, TaskRow при щелчке по флажку вызывает </w:t>
      </w:r>
      <w:r>
        <w:rPr>
          <w:rFonts w:ascii="Consolas" w:hAnsi="Consolas" w:cs="Consolas" w:eastAsia="Consolas"/>
          <w:sz w:val="24"/>
        </w:rPr>
        <w:t>onToggle(task.id)</w:t>
      </w:r>
      <w:r>
        <w:rPr>
          <w:rFonts w:ascii="Times New Roman" w:hAnsi="Times New Roman" w:cs="Times New Roman" w:eastAsia="Times New Roman"/>
        </w:rPr>
        <w:t xml:space="preserve">, а App в функции </w:t>
      </w:r>
      <w:r>
        <w:rPr>
          <w:rFonts w:ascii="Consolas" w:hAnsi="Consolas" w:cs="Consolas" w:eastAsia="Consolas"/>
          <w:sz w:val="24"/>
        </w:rPr>
        <w:t>toggleTask</w:t>
      </w:r>
      <w:r>
        <w:rPr>
          <w:rFonts w:ascii="Times New Roman" w:hAnsi="Times New Roman" w:cs="Times New Roman" w:eastAsia="Times New Roman"/>
        </w:rPr>
        <w:t xml:space="preserve"> меняет статус задачи в массиве. Результат работы всех компонентов вместе — на рисунке 2.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6 – Изменение состояния родителя из дочернего компонента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 xml:space="preserve">    const toggleTask = id =&gt; setTasks(list =&gt; list.map(t =&gt; {</w:t>
        <w:br/>
      </w:r>
      <w:r>
        <w:rPr>
          <w:rFonts w:ascii="Consolas" w:hAnsi="Consolas" w:cs="Consolas" w:eastAsia="Consolas"/>
          <w:sz w:val="18"/>
        </w:rPr>
        <w:t xml:space="preserve">        if (t.id !== id) return t;</w:t>
        <w:br/>
      </w:r>
      <w:r>
        <w:rPr>
          <w:rFonts w:ascii="Consolas" w:hAnsi="Consolas" w:cs="Consolas" w:eastAsia="Consolas"/>
          <w:sz w:val="18"/>
        </w:rPr>
        <w:t xml:space="preserve">        return t.status === 'done'</w:t>
        <w:br/>
      </w:r>
      <w:r>
        <w:rPr>
          <w:rFonts w:ascii="Consolas" w:hAnsi="Consolas" w:cs="Consolas" w:eastAsia="Consolas"/>
          <w:sz w:val="18"/>
        </w:rPr>
        <w:t xml:space="preserve">            ? { ...t, status: t.prevStatus ?? 'todo', prevStatus: undefined }</w:t>
        <w:br/>
      </w:r>
      <w:r>
        <w:rPr>
          <w:rFonts w:ascii="Consolas" w:hAnsi="Consolas" w:cs="Consolas" w:eastAsia="Consolas"/>
          <w:sz w:val="18"/>
        </w:rPr>
        <w:t xml:space="preserve">            : { ...t, prevStatus: t.status, status: 'done' };</w:t>
        <w:br/>
      </w:r>
      <w:r>
        <w:rPr>
          <w:rFonts w:ascii="Consolas" w:hAnsi="Consolas" w:cs="Consolas" w:eastAsia="Consolas"/>
          <w:sz w:val="18"/>
        </w:rPr>
        <w:t xml:space="preserve">    }));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Рабочая страница TaskFlow (ширина окна 1600 px)</w:t>
      </w:r>
    </w:p>
    <w:p>
      <w:pPr>
        <w:pStyle w:val="Heading2"/>
      </w:pPr>
      <w:r>
        <w:t>5. Обработка событий</w:t>
      </w:r>
    </w:p>
    <w:p>
      <w:r>
        <w:rPr>
          <w:rFonts w:ascii="Times New Roman" w:hAnsi="Times New Roman" w:cs="Times New Roman" w:eastAsia="Times New Roman"/>
        </w:rPr>
        <w:t xml:space="preserve">Приложение реагирует на ввод текста, выбор в списках, нажатия кнопок, выбор даты и отправку формы. Ввод в поле поиска обновляет состояние </w:t>
      </w:r>
      <w:r>
        <w:rPr>
          <w:rFonts w:ascii="Consolas" w:hAnsi="Consolas" w:cs="Consolas" w:eastAsia="Consolas"/>
          <w:sz w:val="24"/>
        </w:rPr>
        <w:t>search</w:t>
      </w:r>
      <w:r>
        <w:rPr>
          <w:rFonts w:ascii="Times New Roman" w:hAnsi="Times New Roman" w:cs="Times New Roman" w:eastAsia="Times New Roman"/>
        </w:rPr>
        <w:t>, список фильтруется сразу, а счётчики вкладок пересчитываются (рисунок 3). Выбор метки в списке «Все метки» оставляет только задачи с этой меткой; активные фильтры показываются «чипсами», которые можно сбросить крестиком (рисунок 4).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arch_t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Поиск по слову «react»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ilter_t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Фильтр по метке «Разработка»</w:t>
      </w:r>
    </w:p>
    <w:p>
      <w:r>
        <w:rPr>
          <w:rFonts w:ascii="Times New Roman" w:hAnsi="Times New Roman" w:cs="Times New Roman" w:eastAsia="Times New Roman"/>
        </w:rPr>
        <w:t xml:space="preserve">Щелчок по вкладке меняет </w:t>
      </w:r>
      <w:r>
        <w:rPr>
          <w:rFonts w:ascii="Consolas" w:hAnsi="Consolas" w:cs="Consolas" w:eastAsia="Consolas"/>
          <w:sz w:val="24"/>
        </w:rPr>
        <w:t>tab</w:t>
      </w:r>
      <w:r>
        <w:rPr>
          <w:rFonts w:ascii="Times New Roman" w:hAnsi="Times New Roman" w:cs="Times New Roman" w:eastAsia="Times New Roman"/>
        </w:rPr>
        <w:t xml:space="preserve"> (рисунок 5), щелчок по дню в календаре — </w:t>
      </w:r>
      <w:r>
        <w:rPr>
          <w:rFonts w:ascii="Consolas" w:hAnsi="Consolas" w:cs="Consolas" w:eastAsia="Consolas"/>
          <w:sz w:val="24"/>
        </w:rPr>
        <w:t>selectedDate</w:t>
      </w:r>
      <w:r>
        <w:rPr>
          <w:rFonts w:ascii="Times New Roman" w:hAnsi="Times New Roman" w:cs="Times New Roman" w:eastAsia="Times New Roman"/>
        </w:rPr>
        <w:t>: таблица показывает только задачи на выбранный день, а выбранный день подсвечивается (рисунок 6).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b_overd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Вкладка «Просроченные»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lendar_d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Выбор даты в календаре — задачи на 22 октября</w:t>
      </w:r>
    </w:p>
    <w:p>
      <w:r>
        <w:rPr>
          <w:rFonts w:ascii="Times New Roman" w:hAnsi="Times New Roman" w:cs="Times New Roman" w:eastAsia="Times New Roman"/>
        </w:rPr>
        <w:t xml:space="preserve">Кнопка «Добавить задачу» (AddTaskButton) открывает модальное окно. Форма контролируемая: значения полей лежат в состоянии TaskModal. При отправке </w:t>
      </w:r>
      <w:r>
        <w:rPr>
          <w:rFonts w:ascii="Consolas" w:hAnsi="Consolas" w:cs="Consolas" w:eastAsia="Consolas"/>
          <w:sz w:val="24"/>
        </w:rPr>
        <w:t>onSubmit</w:t>
      </w:r>
      <w:r>
        <w:rPr>
          <w:rFonts w:ascii="Times New Roman" w:hAnsi="Times New Roman" w:cs="Times New Roman" w:eastAsia="Times New Roman"/>
        </w:rPr>
        <w:t xml:space="preserve"> вызывает </w:t>
      </w:r>
      <w:r>
        <w:rPr>
          <w:rFonts w:ascii="Consolas" w:hAnsi="Consolas" w:cs="Consolas" w:eastAsia="Consolas"/>
          <w:sz w:val="24"/>
        </w:rPr>
        <w:t>preventDefault()</w:t>
      </w:r>
      <w:r>
        <w:rPr>
          <w:rFonts w:ascii="Times New Roman" w:hAnsi="Times New Roman" w:cs="Times New Roman" w:eastAsia="Times New Roman"/>
        </w:rPr>
        <w:t xml:space="preserve"> и проверяет поля; при ошибке выводятся сообщения (рисунок 7), иначе задача передаётся в App через </w:t>
      </w:r>
      <w:r>
        <w:rPr>
          <w:rFonts w:ascii="Consolas" w:hAnsi="Consolas" w:cs="Consolas" w:eastAsia="Consolas"/>
          <w:sz w:val="24"/>
        </w:rPr>
        <w:t>onSave</w:t>
      </w:r>
      <w:r>
        <w:rPr>
          <w:rFonts w:ascii="Times New Roman" w:hAnsi="Times New Roman" w:cs="Times New Roman" w:eastAsia="Times New Roman"/>
        </w:rPr>
        <w:t xml:space="preserve"> (рисунки 8, 9). Окно закрывается кнопкой, клавишей Esc или щелчком по затемнённому фону.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al_vali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7 – Проверка обязательных полей формы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dal_fil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8 – Заполненная форма новой задачи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ask_add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9 – Новая задача появилась в списке «Сегодня», внизу — всплывающее уведомление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7 – Обработчик отправки формы (TaskModal.jsx)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 xml:space="preserve">    const submit = e =&gt; {</w:t>
        <w:br/>
      </w:r>
      <w:r>
        <w:rPr>
          <w:rFonts w:ascii="Consolas" w:hAnsi="Consolas" w:cs="Consolas" w:eastAsia="Consolas"/>
          <w:sz w:val="18"/>
        </w:rPr>
        <w:t xml:space="preserve">        e.preventDefault();</w:t>
        <w:br/>
      </w:r>
      <w:r>
        <w:rPr>
          <w:rFonts w:ascii="Consolas" w:hAnsi="Consolas" w:cs="Consolas" w:eastAsia="Consolas"/>
          <w:sz w:val="18"/>
        </w:rPr>
        <w:t xml:space="preserve">        const found = validate(form);</w:t>
        <w:br/>
      </w:r>
      <w:r>
        <w:rPr>
          <w:rFonts w:ascii="Consolas" w:hAnsi="Consolas" w:cs="Consolas" w:eastAsia="Consolas"/>
          <w:sz w:val="18"/>
        </w:rPr>
        <w:t xml:space="preserve">        if (Object.keys(found).length) {</w:t>
        <w:br/>
      </w:r>
      <w:r>
        <w:rPr>
          <w:rFonts w:ascii="Consolas" w:hAnsi="Consolas" w:cs="Consolas" w:eastAsia="Consolas"/>
          <w:sz w:val="18"/>
        </w:rPr>
        <w:t xml:space="preserve">            setErrors(found);</w:t>
        <w:br/>
      </w:r>
      <w:r>
        <w:rPr>
          <w:rFonts w:ascii="Consolas" w:hAnsi="Consolas" w:cs="Consolas" w:eastAsia="Consolas"/>
          <w:sz w:val="18"/>
        </w:rPr>
        <w:t xml:space="preserve">            return;</w:t>
        <w:br/>
      </w:r>
      <w:r>
        <w:rPr>
          <w:rFonts w:ascii="Consolas" w:hAnsi="Consolas" w:cs="Consolas" w:eastAsia="Consolas"/>
          <w:sz w:val="18"/>
        </w:rPr>
        <w:t xml:space="preserve">        }</w:t>
        <w:br/>
      </w:r>
      <w:r>
        <w:rPr>
          <w:rFonts w:ascii="Consolas" w:hAnsi="Consolas" w:cs="Consolas" w:eastAsia="Consolas"/>
          <w:sz w:val="18"/>
        </w:rPr>
        <w:t xml:space="preserve">        const due = new Date(`${form.date}T${form.time || '12:00'}`);</w:t>
        <w:br/>
      </w:r>
      <w:r>
        <w:rPr>
          <w:rFonts w:ascii="Consolas" w:hAnsi="Consolas" w:cs="Consolas" w:eastAsia="Consolas"/>
          <w:sz w:val="18"/>
        </w:rPr>
        <w:t xml:space="preserve">        onSave({</w:t>
        <w:br/>
      </w:r>
      <w:r>
        <w:rPr>
          <w:rFonts w:ascii="Consolas" w:hAnsi="Consolas" w:cs="Consolas" w:eastAsia="Consolas"/>
          <w:sz w:val="18"/>
        </w:rPr>
        <w:t xml:space="preserve">            ...(task ?? {}),</w:t>
        <w:br/>
      </w:r>
      <w:r>
        <w:rPr>
          <w:rFonts w:ascii="Consolas" w:hAnsi="Consolas" w:cs="Consolas" w:eastAsia="Consolas"/>
          <w:sz w:val="18"/>
        </w:rPr>
        <w:t xml:space="preserve">            title: form.title.trim(),</w:t>
        <w:br/>
      </w:r>
      <w:r>
        <w:rPr>
          <w:rFonts w:ascii="Consolas" w:hAnsi="Consolas" w:cs="Consolas" w:eastAsia="Consolas"/>
          <w:sz w:val="18"/>
        </w:rPr>
        <w:t xml:space="preserve">            description: form.description.trim(),</w:t>
        <w:br/>
      </w:r>
      <w:r>
        <w:rPr>
          <w:rFonts w:ascii="Consolas" w:hAnsi="Consolas" w:cs="Consolas" w:eastAsia="Consolas"/>
          <w:sz w:val="18"/>
        </w:rPr>
        <w:t xml:space="preserve">            tags: form.tags,</w:t>
        <w:br/>
      </w:r>
      <w:r>
        <w:rPr>
          <w:rFonts w:ascii="Consolas" w:hAnsi="Consolas" w:cs="Consolas" w:eastAsia="Consolas"/>
          <w:sz w:val="18"/>
        </w:rPr>
        <w:t xml:space="preserve">            priority: form.priority,</w:t>
        <w:br/>
      </w:r>
      <w:r>
        <w:rPr>
          <w:rFonts w:ascii="Consolas" w:hAnsi="Consolas" w:cs="Consolas" w:eastAsia="Consolas"/>
          <w:sz w:val="18"/>
        </w:rPr>
        <w:t xml:space="preserve">            assignee: form.assignee,</w:t>
        <w:br/>
      </w:r>
      <w:r>
        <w:rPr>
          <w:rFonts w:ascii="Consolas" w:hAnsi="Consolas" w:cs="Consolas" w:eastAsia="Consolas"/>
          <w:sz w:val="18"/>
        </w:rPr>
        <w:t xml:space="preserve">            status: form.status,</w:t>
        <w:br/>
      </w:r>
      <w:r>
        <w:rPr>
          <w:rFonts w:ascii="Consolas" w:hAnsi="Consolas" w:cs="Consolas" w:eastAsia="Consolas"/>
          <w:sz w:val="18"/>
        </w:rPr>
        <w:t xml:space="preserve">            due: due.toISOString(),</w:t>
        <w:br/>
      </w:r>
      <w:r>
        <w:rPr>
          <w:rFonts w:ascii="Consolas" w:hAnsi="Consolas" w:cs="Consolas" w:eastAsia="Consolas"/>
          <w:sz w:val="18"/>
        </w:rPr>
        <w:t xml:space="preserve">        });</w:t>
        <w:br/>
      </w:r>
      <w:r>
        <w:rPr>
          <w:rFonts w:ascii="Consolas" w:hAnsi="Consolas" w:cs="Consolas" w:eastAsia="Consolas"/>
          <w:sz w:val="18"/>
        </w:rPr>
        <w:t xml:space="preserve">    };</w:t>
      </w:r>
    </w:p>
    <w:p>
      <w:r>
        <w:rPr>
          <w:rFonts w:ascii="Times New Roman" w:hAnsi="Times New Roman" w:cs="Times New Roman" w:eastAsia="Times New Roman"/>
        </w:rPr>
        <w:t>Иконка карандаша открывает ту же форму в режиме редактирования (рисунок 10), флажок слева отмечает задачу выполненной (рисунок 11), а колокольчик раскрывает список просроченных задач (рисунок 12); щелчок по задаче в этом списке открывает её для редактирования.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dal_ed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10 – Редактирование задачи «Практическая работа №10»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oggle_do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11 – Задача «Подготовить презентацию» отмечена выполненной (вкладка «Завершенные»)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notifica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12 – Уведомления о просроченных задачах</w:t>
      </w:r>
    </w:p>
    <w:p>
      <w:pPr>
        <w:pStyle w:val="Heading2"/>
      </w:pPr>
      <w:r>
        <w:t>6. Условный и списочный рендеринг</w:t>
      </w:r>
    </w:p>
    <w:p>
      <w:r>
        <w:rPr>
          <w:rFonts w:ascii="Times New Roman" w:hAnsi="Times New Roman" w:cs="Times New Roman" w:eastAsia="Times New Roman"/>
        </w:rPr>
        <w:t xml:space="preserve">Коллекции выводятся методом </w:t>
      </w:r>
      <w:r>
        <w:rPr>
          <w:rFonts w:ascii="Consolas" w:hAnsi="Consolas" w:cs="Consolas" w:eastAsia="Consolas"/>
          <w:sz w:val="24"/>
        </w:rPr>
        <w:t>map()</w:t>
      </w:r>
      <w:r>
        <w:rPr>
          <w:rFonts w:ascii="Times New Roman" w:hAnsi="Times New Roman" w:cs="Times New Roman" w:eastAsia="Times New Roman"/>
        </w:rPr>
        <w:t xml:space="preserve">, у каждого элемента есть уникальный </w:t>
      </w:r>
      <w:r>
        <w:rPr>
          <w:rFonts w:ascii="Consolas" w:hAnsi="Consolas" w:cs="Consolas" w:eastAsia="Consolas"/>
          <w:sz w:val="24"/>
        </w:rPr>
        <w:t>key</w:t>
      </w:r>
      <w:r>
        <w:rPr>
          <w:rFonts w:ascii="Times New Roman" w:hAnsi="Times New Roman" w:cs="Times New Roman" w:eastAsia="Times New Roman"/>
        </w:rPr>
        <w:t xml:space="preserve"> (id задачи, название метки, дата дня календаря). Ключи нужны React, чтобы при изменении списка обновлять только изменившиеся строки.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8 – Списочный рендеринг и сообщение о пустом результате (TaskTable.jsx)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 xml:space="preserve">                &lt;tbody&gt;</w:t>
        <w:br/>
      </w:r>
      <w:r>
        <w:rPr>
          <w:rFonts w:ascii="Consolas" w:hAnsi="Consolas" w:cs="Consolas" w:eastAsia="Consolas"/>
          <w:sz w:val="17"/>
        </w:rPr>
        <w:t xml:space="preserve">                    {tasks.map(task =&gt; (</w:t>
        <w:br/>
      </w:r>
      <w:r>
        <w:rPr>
          <w:rFonts w:ascii="Consolas" w:hAnsi="Consolas" w:cs="Consolas" w:eastAsia="Consolas"/>
          <w:sz w:val="17"/>
        </w:rPr>
        <w:t xml:space="preserve">                        &lt;TaskRow key={task.id} task={task} user={users[task.assignee]} now={now}</w:t>
        <w:br/>
      </w:r>
      <w:r>
        <w:rPr>
          <w:rFonts w:ascii="Consolas" w:hAnsi="Consolas" w:cs="Consolas" w:eastAsia="Consolas"/>
          <w:sz w:val="17"/>
        </w:rPr>
        <w:t xml:space="preserve">                            onToggle={onToggle} onEdit={onEdit} onDelete={onDelete} /&gt;</w:t>
        <w:br/>
      </w:r>
      <w:r>
        <w:rPr>
          <w:rFonts w:ascii="Consolas" w:hAnsi="Consolas" w:cs="Consolas" w:eastAsia="Consolas"/>
          <w:sz w:val="17"/>
        </w:rPr>
        <w:t xml:space="preserve">                    ))}</w:t>
        <w:br/>
      </w:r>
      <w:r>
        <w:rPr>
          <w:rFonts w:ascii="Consolas" w:hAnsi="Consolas" w:cs="Consolas" w:eastAsia="Consolas"/>
          <w:sz w:val="17"/>
        </w:rPr>
        <w:t xml:space="preserve">                &lt;/tbody&gt;</w:t>
        <w:br/>
      </w:r>
      <w:r>
        <w:rPr>
          <w:rFonts w:ascii="Consolas" w:hAnsi="Consolas" w:cs="Consolas" w:eastAsia="Consolas"/>
          <w:sz w:val="17"/>
        </w:rPr>
        <w:t xml:space="preserve">            &lt;/table&gt;</w:t>
        <w:br/>
      </w:r>
      <w:r>
        <w:rPr>
          <w:rFonts w:ascii="Consolas" w:hAnsi="Consolas" w:cs="Consolas" w:eastAsia="Consolas"/>
          <w:sz w:val="17"/>
        </w:rPr>
        <w:t xml:space="preserve">            {tasks.length === 0 &amp;&amp; (</w:t>
        <w:br/>
      </w:r>
      <w:r>
        <w:rPr>
          <w:rFonts w:ascii="Consolas" w:hAnsi="Consolas" w:cs="Consolas" w:eastAsia="Consolas"/>
          <w:sz w:val="17"/>
        </w:rPr>
        <w:t xml:space="preserve">                &lt;div className="empty"&gt;</w:t>
        <w:br/>
      </w:r>
      <w:r>
        <w:rPr>
          <w:rFonts w:ascii="Consolas" w:hAnsi="Consolas" w:cs="Consolas" w:eastAsia="Consolas"/>
          <w:sz w:val="17"/>
        </w:rPr>
        <w:t xml:space="preserve">                    &lt;Icon name="clipboard" size={40} strokeWidth={1.4} /&gt;</w:t>
        <w:br/>
      </w:r>
      <w:r>
        <w:rPr>
          <w:rFonts w:ascii="Consolas" w:hAnsi="Consolas" w:cs="Consolas" w:eastAsia="Consolas"/>
          <w:sz w:val="17"/>
        </w:rPr>
        <w:t xml:space="preserve">                    &lt;p&gt;{emptyText}&lt;/p&gt;</w:t>
        <w:br/>
      </w:r>
      <w:r>
        <w:rPr>
          <w:rFonts w:ascii="Consolas" w:hAnsi="Consolas" w:cs="Consolas" w:eastAsia="Consolas"/>
          <w:sz w:val="17"/>
        </w:rPr>
        <w:t xml:space="preserve">                &lt;/div&gt;</w:t>
        <w:br/>
      </w:r>
      <w:r>
        <w:rPr>
          <w:rFonts w:ascii="Consolas" w:hAnsi="Consolas" w:cs="Consolas" w:eastAsia="Consolas"/>
          <w:sz w:val="17"/>
        </w:rPr>
        <w:t xml:space="preserve">            )}</w:t>
      </w:r>
    </w:p>
    <w:p>
      <w:r>
        <w:rPr>
          <w:rFonts w:ascii="Times New Roman" w:hAnsi="Times New Roman" w:cs="Times New Roman" w:eastAsia="Times New Roman"/>
        </w:rPr>
        <w:t>Условный рендеринг определяет, какой интерфейс видит пользователь: индикатор загрузки, сообщение об ошибке с кнопкой «Повторить», пустой список, таблицу или один из разделов меню. Состояние загрузки показано на рисунке 13, пустой результат поиска — на рисунке 14.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200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ad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13 – Загрузка данных при открытии страницы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110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emp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14 – Сообщение об отсутствии результатов</w:t>
      </w:r>
    </w:p>
    <w:p>
      <w:r>
        <w:rPr>
          <w:rFonts w:ascii="Times New Roman" w:hAnsi="Times New Roman" w:cs="Times New Roman" w:eastAsia="Times New Roman"/>
        </w:rPr>
        <w:t>Пункты бокового меню переключают содержимое основной области: «Статистика» (карточки, диаграмма, нагрузка по исполнителям и приоритетам), «Метки» (щелчок по карточке открывает задачи с этой меткой) и «Календарь» (большой календарь и список задач выбранного дня) — рисунки 15–17.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20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ection_sta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15 – Раздел «Статистика»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685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ction_ta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6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16 – Раздел «Метки»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338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ection_calend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17 – Раздел «Календарь»</w:t>
      </w:r>
    </w:p>
    <w:p>
      <w:pPr>
        <w:pStyle w:val="Heading2"/>
      </w:pPr>
      <w:r>
        <w:t>7. Использование useEffect</w:t>
      </w:r>
    </w:p>
    <w:p>
      <w:r>
        <w:rPr>
          <w:rFonts w:ascii="Times New Roman" w:hAnsi="Times New Roman" w:cs="Times New Roman" w:eastAsia="Times New Roman"/>
        </w:rPr>
        <w:t>Хук useEffect применён там, где компоненту нужно синхронизироваться с чем-то вне React: сетью, хранилищем браузера, таймерами, документом. Там, где эффект что-то подписывает или запускает, возвращается функция очистки.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2 – Эффекты в приложении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984"/>
        <w:gridCol w:w="5499"/>
      </w:tblGrid>
      <w:tr>
        <w:tc>
          <w:tcPr>
            <w:tcW w:type="dxa" w:w="187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Где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Зависимости</w:t>
            </w:r>
          </w:p>
        </w:tc>
        <w:tc>
          <w:tcPr>
            <w:tcW w:type="dxa" w:w="549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App — загрузка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[reloadKey]</w:t>
            </w:r>
          </w:p>
        </w:tc>
        <w:tc>
          <w:tcPr>
            <w:tcW w:type="dxa" w:w="549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загрузка public/data/tasks.json через fetch при запуске (с имитацией сетевой задержки); если задачи уже сохранены в localStorage, берутся они; обработка ошибки; флаг cancelled защищает от записи после размонтирования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App — сохранение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[tasks, loading, error]</w:t>
            </w:r>
          </w:p>
        </w:tc>
        <w:tc>
          <w:tcPr>
            <w:tcW w:type="dxa" w:w="549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после каждого изменения задачи записываются в localStorage — данные не пропадают после перезагрузки страницы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App — часы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[]</w:t>
            </w:r>
          </w:p>
        </w:tc>
        <w:tc>
          <w:tcPr>
            <w:tcW w:type="dxa" w:w="549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раз в минуту обновляет текущее время (setInterval + clearInterval), чтобы задачи становились «просроченными» без перезагрузки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App — заголовок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[stats]</w:t>
            </w:r>
          </w:p>
        </w:tc>
        <w:tc>
          <w:tcPr>
            <w:tcW w:type="dxa" w:w="549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document.title показывает число активных или просроченных задач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App — уведомление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[toast]</w:t>
            </w:r>
          </w:p>
        </w:tc>
        <w:tc>
          <w:tcPr>
            <w:tcW w:type="dxa" w:w="549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всплывающее сообщение скрывается через 2,5 с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TaskModal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[] и [onClose]</w:t>
            </w:r>
          </w:p>
        </w:tc>
        <w:tc>
          <w:tcPr>
            <w:tcW w:type="dxa" w:w="549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фокус на поле «Название» при открытии; закрытие по Esc (подписка на keydown и её снятие)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Calendar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[selectedDate]</w:t>
            </w:r>
          </w:p>
        </w:tc>
        <w:tc>
          <w:tcPr>
            <w:tcW w:type="dxa" w:w="549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если дата выбрана извне (в разделе «Календарь» или сброшена), календарь перелистывается на её месяц</w:t>
            </w:r>
          </w:p>
        </w:tc>
      </w:tr>
    </w:tbl>
    <w:p>
      <w:pPr>
        <w:spacing w:after="80" w:line="240" w:lineRule="auto"/>
      </w:pP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9 – Загрузка данных в useEffect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 xml:space="preserve">    // useEffect №1: загрузка исходных данных при запуске (и повторная — по кнопке «Повторить»/сбросу).</w:t>
        <w:br/>
      </w:r>
      <w:r>
        <w:rPr>
          <w:rFonts w:ascii="Consolas" w:hAnsi="Consolas" w:cs="Consolas" w:eastAsia="Consolas"/>
          <w:sz w:val="17"/>
        </w:rPr>
        <w:t xml:space="preserve">    // Если в localStorage уже есть сохранённые задачи, берём их, иначе — демонстрационный набор из JSON.</w:t>
        <w:br/>
      </w:r>
      <w:r>
        <w:rPr>
          <w:rFonts w:ascii="Consolas" w:hAnsi="Consolas" w:cs="Consolas" w:eastAsia="Consolas"/>
          <w:sz w:val="17"/>
        </w:rPr>
        <w:t xml:space="preserve">    useEffect(() =&gt; {</w:t>
        <w:br/>
      </w:r>
      <w:r>
        <w:rPr>
          <w:rFonts w:ascii="Consolas" w:hAnsi="Consolas" w:cs="Consolas" w:eastAsia="Consolas"/>
          <w:sz w:val="17"/>
        </w:rPr>
        <w:t xml:space="preserve">        let cancelled = false;</w:t>
        <w:br/>
      </w:r>
      <w:r>
        <w:rPr>
          <w:rFonts w:ascii="Consolas" w:hAnsi="Consolas" w:cs="Consolas" w:eastAsia="Consolas"/>
          <w:sz w:val="17"/>
        </w:rPr>
        <w:t xml:space="preserve">        setLoading(true);</w:t>
        <w:br/>
      </w:r>
      <w:r>
        <w:rPr>
          <w:rFonts w:ascii="Consolas" w:hAnsi="Consolas" w:cs="Consolas" w:eastAsia="Consolas"/>
          <w:sz w:val="17"/>
        </w:rPr>
        <w:t xml:space="preserve">        setError(null);</w:t>
        <w:br/>
      </w:r>
      <w:r>
        <w:rPr>
          <w:rFonts w:ascii="Consolas" w:hAnsi="Consolas" w:cs="Consolas" w:eastAsia="Consolas"/>
          <w:sz w:val="17"/>
        </w:rPr>
        <w:t xml:space="preserve">        (async () =&gt; {</w:t>
        <w:br/>
      </w:r>
      <w:r>
        <w:rPr>
          <w:rFonts w:ascii="Consolas" w:hAnsi="Consolas" w:cs="Consolas" w:eastAsia="Consolas"/>
          <w:sz w:val="17"/>
        </w:rPr>
        <w:t xml:space="preserve">            try {</w:t>
        <w:br/>
      </w:r>
      <w:r>
        <w:rPr>
          <w:rFonts w:ascii="Consolas" w:hAnsi="Consolas" w:cs="Consolas" w:eastAsia="Consolas"/>
          <w:sz w:val="17"/>
        </w:rPr>
        <w:t xml:space="preserve">                const res = await fetch(DATA_URL);</w:t>
        <w:br/>
      </w:r>
      <w:r>
        <w:rPr>
          <w:rFonts w:ascii="Consolas" w:hAnsi="Consolas" w:cs="Consolas" w:eastAsia="Consolas"/>
          <w:sz w:val="17"/>
        </w:rPr>
        <w:t xml:space="preserve">                if (!res.ok) throw new Error(`сервер ответил ${res.status}`);</w:t>
        <w:br/>
      </w:r>
      <w:r>
        <w:rPr>
          <w:rFonts w:ascii="Consolas" w:hAnsi="Consolas" w:cs="Consolas" w:eastAsia="Consolas"/>
          <w:sz w:val="17"/>
        </w:rPr>
        <w:t xml:space="preserve">                const data = await res.json();</w:t>
        <w:br/>
      </w:r>
      <w:r>
        <w:rPr>
          <w:rFonts w:ascii="Consolas" w:hAnsi="Consolas" w:cs="Consolas" w:eastAsia="Consolas"/>
          <w:sz w:val="17"/>
        </w:rPr>
        <w:t xml:space="preserve">                await new Promise(r =&gt; setTimeout(r, 400)); // имитация сетевой задержки</w:t>
        <w:br/>
      </w:r>
      <w:r>
        <w:rPr>
          <w:rFonts w:ascii="Consolas" w:hAnsi="Consolas" w:cs="Consolas" w:eastAsia="Consolas"/>
          <w:sz w:val="17"/>
        </w:rPr>
        <w:t xml:space="preserve">                if (cancelled) return;</w:t>
        <w:br/>
      </w:r>
      <w:r>
        <w:rPr>
          <w:rFonts w:ascii="Consolas" w:hAnsi="Consolas" w:cs="Consolas" w:eastAsia="Consolas"/>
          <w:sz w:val="17"/>
        </w:rPr>
        <w:t xml:space="preserve">                setUsers(Object.fromEntries(data.users.map(u =&gt; [u.id, u])));</w:t>
        <w:br/>
      </w:r>
      <w:r>
        <w:rPr>
          <w:rFonts w:ascii="Consolas" w:hAnsi="Consolas" w:cs="Consolas" w:eastAsia="Consolas"/>
          <w:sz w:val="17"/>
        </w:rPr>
        <w:t xml:space="preserve">                setTasks(readSavedTasks() ?? data.tasks.map(t =&gt; hydrateTask(t)));</w:t>
        <w:br/>
      </w:r>
      <w:r>
        <w:rPr>
          <w:rFonts w:ascii="Consolas" w:hAnsi="Consolas" w:cs="Consolas" w:eastAsia="Consolas"/>
          <w:sz w:val="17"/>
        </w:rPr>
        <w:t xml:space="preserve">            } catch (e) {</w:t>
        <w:br/>
      </w:r>
      <w:r>
        <w:rPr>
          <w:rFonts w:ascii="Consolas" w:hAnsi="Consolas" w:cs="Consolas" w:eastAsia="Consolas"/>
          <w:sz w:val="17"/>
        </w:rPr>
        <w:t xml:space="preserve">                if (!cancelled) setError(`Не удалось загрузить задачи: ${e.message}`);</w:t>
        <w:br/>
      </w:r>
      <w:r>
        <w:rPr>
          <w:rFonts w:ascii="Consolas" w:hAnsi="Consolas" w:cs="Consolas" w:eastAsia="Consolas"/>
          <w:sz w:val="17"/>
        </w:rPr>
        <w:t xml:space="preserve">            } finally {</w:t>
        <w:br/>
      </w:r>
      <w:r>
        <w:rPr>
          <w:rFonts w:ascii="Consolas" w:hAnsi="Consolas" w:cs="Consolas" w:eastAsia="Consolas"/>
          <w:sz w:val="17"/>
        </w:rPr>
        <w:t xml:space="preserve">                if (!cancelled) setLoading(false);</w:t>
        <w:br/>
      </w:r>
      <w:r>
        <w:rPr>
          <w:rFonts w:ascii="Consolas" w:hAnsi="Consolas" w:cs="Consolas" w:eastAsia="Consolas"/>
          <w:sz w:val="17"/>
        </w:rPr>
        <w:t xml:space="preserve">            }</w:t>
        <w:br/>
      </w:r>
      <w:r>
        <w:rPr>
          <w:rFonts w:ascii="Consolas" w:hAnsi="Consolas" w:cs="Consolas" w:eastAsia="Consolas"/>
          <w:sz w:val="17"/>
        </w:rPr>
        <w:t xml:space="preserve">        })();</w:t>
        <w:br/>
      </w:r>
      <w:r>
        <w:rPr>
          <w:rFonts w:ascii="Consolas" w:hAnsi="Consolas" w:cs="Consolas" w:eastAsia="Consolas"/>
          <w:sz w:val="17"/>
        </w:rPr>
        <w:t xml:space="preserve">        return () =&gt; { cancelled = true; };</w:t>
        <w:br/>
      </w:r>
      <w:r>
        <w:rPr>
          <w:rFonts w:ascii="Consolas" w:hAnsi="Consolas" w:cs="Consolas" w:eastAsia="Consolas"/>
          <w:sz w:val="17"/>
        </w:rPr>
        <w:t xml:space="preserve">    }, [reloadKey]);</w:t>
      </w:r>
    </w:p>
    <w:p>
      <w:pPr>
        <w:pStyle w:val="Heading2"/>
      </w:pPr>
      <w:r>
        <w:t>8. Стилизация React-приложения</w:t>
      </w:r>
    </w:p>
    <w:p>
      <w:r>
        <w:rPr>
          <w:rFonts w:ascii="Times New Roman" w:hAnsi="Times New Roman" w:cs="Times New Roman" w:eastAsia="Times New Roman"/>
        </w:rPr>
        <w:t>Оформление сделано обычным CSS (</w:t>
      </w:r>
      <w:r>
        <w:rPr>
          <w:rFonts w:ascii="Consolas" w:hAnsi="Consolas" w:cs="Consolas" w:eastAsia="Consolas"/>
          <w:sz w:val="24"/>
        </w:rPr>
        <w:t>src/styles/app.css</w:t>
      </w:r>
      <w:r>
        <w:rPr>
          <w:rFonts w:ascii="Times New Roman" w:hAnsi="Times New Roman" w:cs="Times New Roman" w:eastAsia="Times New Roman"/>
        </w:rPr>
        <w:t xml:space="preserve">) по мотивам концепта: тёмная боковая панель, светлый фон, белые карточки со скруглениями и мягкой тенью, синий акцентный цвет. Цвета и радиусы вынесены в CSS-переменные. У кнопок, вкладок, пунктов меню и строк таблицы есть состояния </w:t>
      </w:r>
      <w:r>
        <w:rPr>
          <w:rFonts w:ascii="Consolas" w:hAnsi="Consolas" w:cs="Consolas" w:eastAsia="Consolas"/>
          <w:sz w:val="24"/>
        </w:rPr>
        <w:t>:hover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:active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:disabled</w:t>
      </w:r>
      <w:r>
        <w:rPr>
          <w:rFonts w:ascii="Times New Roman" w:hAnsi="Times New Roman" w:cs="Times New Roman" w:eastAsia="Times New Roman"/>
        </w:rPr>
        <w:t xml:space="preserve">, у полей — </w:t>
      </w:r>
      <w:r>
        <w:rPr>
          <w:rFonts w:ascii="Consolas" w:hAnsi="Consolas" w:cs="Consolas" w:eastAsia="Consolas"/>
          <w:sz w:val="24"/>
        </w:rPr>
        <w:t>:focus</w:t>
      </w:r>
      <w:r>
        <w:rPr>
          <w:rFonts w:ascii="Times New Roman" w:hAnsi="Times New Roman" w:cs="Times New Roman" w:eastAsia="Times New Roman"/>
        </w:rPr>
        <w:t xml:space="preserve">. Для меток цвет фона вычисляется функцией </w:t>
      </w:r>
      <w:r>
        <w:rPr>
          <w:rFonts w:ascii="Consolas" w:hAnsi="Consolas" w:cs="Consolas" w:eastAsia="Consolas"/>
          <w:sz w:val="24"/>
        </w:rPr>
        <w:t>color-mix()</w:t>
      </w:r>
      <w:r>
        <w:rPr>
          <w:rFonts w:ascii="Times New Roman" w:hAnsi="Times New Roman" w:cs="Times New Roman" w:eastAsia="Times New Roman"/>
        </w:rPr>
        <w:t xml:space="preserve"> из цвета метки, который передаётся через инлайн-переменную </w:t>
      </w:r>
      <w:r>
        <w:rPr>
          <w:rFonts w:ascii="Consolas" w:hAnsi="Consolas" w:cs="Consolas" w:eastAsia="Consolas"/>
          <w:sz w:val="24"/>
        </w:rPr>
        <w:t>--chip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10 – Стили вкладок: обычное, наведённое и активное состояние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>.tabs__item {</w:t>
        <w:br/>
      </w:r>
      <w:r>
        <w:rPr>
          <w:rFonts w:ascii="Consolas" w:hAnsi="Consolas" w:cs="Consolas" w:eastAsia="Consolas"/>
          <w:sz w:val="17"/>
        </w:rPr>
        <w:t xml:space="preserve">    border: 1px solid var(--line); background: #f3f6fb; color: #4a5a78; border-radius: 10px;</w:t>
        <w:br/>
      </w:r>
      <w:r>
        <w:rPr>
          <w:rFonts w:ascii="Consolas" w:hAnsi="Consolas" w:cs="Consolas" w:eastAsia="Consolas"/>
          <w:sz w:val="17"/>
        </w:rPr>
        <w:t xml:space="preserve">    padding: 8px 14px; cursor: pointer; font-size: 0.9rem; transition: background 0.15s, color 0.15s;</w:t>
        <w:br/>
      </w:r>
      <w:r>
        <w:rPr>
          <w:rFonts w:ascii="Consolas" w:hAnsi="Consolas" w:cs="Consolas" w:eastAsia="Consolas"/>
          <w:sz w:val="17"/>
        </w:rPr>
        <w:t>}</w:t>
        <w:br/>
      </w:r>
      <w:r>
        <w:rPr>
          <w:rFonts w:ascii="Consolas" w:hAnsi="Consolas" w:cs="Consolas" w:eastAsia="Consolas"/>
          <w:sz w:val="17"/>
        </w:rPr>
        <w:t>.tabs__item:hover { background: var(--primary-soft); color: var(--primary); }</w:t>
        <w:br/>
      </w:r>
      <w:r>
        <w:rPr>
          <w:rFonts w:ascii="Consolas" w:hAnsi="Consolas" w:cs="Consolas" w:eastAsia="Consolas"/>
          <w:sz w:val="17"/>
        </w:rPr>
        <w:t>.tabs__count { margin-left: 6px; color: var(--muted); }</w:t>
        <w:br/>
      </w:r>
      <w:r>
        <w:rPr>
          <w:rFonts w:ascii="Consolas" w:hAnsi="Consolas" w:cs="Consolas" w:eastAsia="Consolas"/>
          <w:sz w:val="17"/>
        </w:rPr>
        <w:t>.tabs__item.is-active { background: var(--primary); border-color: var(--primary); color: #fff; font-weight: 600; }</w:t>
      </w:r>
    </w:p>
    <w:p>
      <w:r>
        <w:rPr>
          <w:rFonts w:ascii="Times New Roman" w:hAnsi="Times New Roman" w:cs="Times New Roman" w:eastAsia="Times New Roman"/>
        </w:rPr>
        <w:t>Вёрстка адаптивная: при ширине до 1280 px календарь уходит под таблицу, до 960 px боковое меню превращается в выезжающую панель (кнопка «☰»), до 640 px строки таблицы становятся карточками (рисунки 18, 19).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553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mobi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5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18 – Вид на смартфоне (390 px)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553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obile_men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5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19 – Открытое боковое меню на смартфоне</w:t>
      </w:r>
    </w:p>
    <w:p>
      <w:pPr>
        <w:pStyle w:val="Heading2"/>
      </w:pPr>
      <w:r>
        <w:t>9. Тестирование компонентов</w:t>
      </w:r>
    </w:p>
    <w:p>
      <w:r>
        <w:rPr>
          <w:rFonts w:ascii="Times New Roman" w:hAnsi="Times New Roman" w:cs="Times New Roman" w:eastAsia="Times New Roman"/>
        </w:rPr>
        <w:t xml:space="preserve">Тесты написаны на </w:t>
      </w:r>
      <w:r>
        <w:rPr>
          <w:rFonts w:ascii="Times New Roman" w:hAnsi="Times New Roman" w:cs="Times New Roman" w:eastAsia="Times New Roman"/>
          <w:b/>
        </w:rPr>
        <w:t>Vitest</w:t>
      </w:r>
      <w:r>
        <w:rPr>
          <w:rFonts w:ascii="Times New Roman" w:hAnsi="Times New Roman" w:cs="Times New Roman" w:eastAsia="Times New Roman"/>
        </w:rPr>
        <w:t xml:space="preserve"> с </w:t>
      </w:r>
      <w:r>
        <w:rPr>
          <w:rFonts w:ascii="Times New Roman" w:hAnsi="Times New Roman" w:cs="Times New Roman" w:eastAsia="Times New Roman"/>
          <w:b/>
        </w:rPr>
        <w:t>React Testing Library</w:t>
      </w:r>
      <w:r>
        <w:rPr>
          <w:rFonts w:ascii="Times New Roman" w:hAnsi="Times New Roman" w:cs="Times New Roman" w:eastAsia="Times New Roman"/>
        </w:rPr>
        <w:t xml:space="preserve"> (среда jsdom). Компоненты проверяются так, как с ними работает пользователь: поиск элементов по ролям и подписям, щелчки и ввод через </w:t>
      </w:r>
      <w:r>
        <w:rPr>
          <w:rFonts w:ascii="Consolas" w:hAnsi="Consolas" w:cs="Consolas" w:eastAsia="Consolas"/>
          <w:sz w:val="24"/>
        </w:rPr>
        <w:t>user-event</w:t>
      </w:r>
      <w:r>
        <w:rPr>
          <w:rFonts w:ascii="Times New Roman" w:hAnsi="Times New Roman" w:cs="Times New Roman" w:eastAsia="Times New Roman"/>
        </w:rPr>
        <w:t xml:space="preserve">. Для App сетевой запрос подменяется заглушкой </w:t>
      </w:r>
      <w:r>
        <w:rPr>
          <w:rFonts w:ascii="Consolas" w:hAnsi="Consolas" w:cs="Consolas" w:eastAsia="Consolas"/>
          <w:sz w:val="24"/>
        </w:rPr>
        <w:t>fetch</w:t>
      </w:r>
      <w:r>
        <w:rPr>
          <w:rFonts w:ascii="Times New Roman" w:hAnsi="Times New Roman" w:cs="Times New Roman" w:eastAsia="Times New Roman"/>
        </w:rPr>
        <w:t xml:space="preserve">, а </w:t>
      </w:r>
      <w:r>
        <w:rPr>
          <w:rFonts w:ascii="Consolas" w:hAnsi="Consolas" w:cs="Consolas" w:eastAsia="Consolas"/>
          <w:sz w:val="24"/>
        </w:rPr>
        <w:t>window.confirm</w:t>
      </w:r>
      <w:r>
        <w:rPr>
          <w:rFonts w:ascii="Times New Roman" w:hAnsi="Times New Roman" w:cs="Times New Roman" w:eastAsia="Times New Roman"/>
        </w:rPr>
        <w:t xml:space="preserve"> — моком.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Sidebar — выделение активного раздела и вызов onSelect;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SearchBar — передача текста поиска и выбранной метки родителю;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TaskTabs — отображение счётчиков и переключение вкладки;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AddTaskButton — вызов обработчика и блокировка в состоянии disabled;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Calendar — листание месяцев, выбор даты, перелистывание при внешнем выборе даты;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App — загрузка, валидация формы, добавление и удаление задачи, фильтрация, пустое состояние, ошибка загрузки и повтор;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утилиты — определение просроченных задач и поиск.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11 – Тест компонента Calendar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7"/>
        </w:rPr>
        <w:t>describe('Calendar', () =&gt; {</w:t>
        <w:br/>
      </w:r>
      <w:r>
        <w:rPr>
          <w:rFonts w:ascii="Consolas" w:hAnsi="Consolas" w:cs="Consolas" w:eastAsia="Consolas"/>
          <w:sz w:val="17"/>
        </w:rPr>
        <w:t xml:space="preserve">    const now = new Date(2026, 9, 22, 10, 0);</w:t>
        <w:br/>
      </w:r>
      <w:r>
        <w:rPr>
          <w:rFonts w:ascii="Consolas" w:hAnsi="Consolas" w:cs="Consolas" w:eastAsia="Consolas"/>
          <w:sz w:val="17"/>
        </w:rPr>
        <w:t xml:space="preserve">    it('листает месяцы и выбирает дату', async () =&gt; {</w:t>
        <w:br/>
      </w:r>
      <w:r>
        <w:rPr>
          <w:rFonts w:ascii="Consolas" w:hAnsi="Consolas" w:cs="Consolas" w:eastAsia="Consolas"/>
          <w:sz w:val="17"/>
        </w:rPr>
        <w:t xml:space="preserve">        const onSelectDate = vi.fn();</w:t>
        <w:br/>
      </w:r>
      <w:r>
        <w:rPr>
          <w:rFonts w:ascii="Consolas" w:hAnsi="Consolas" w:cs="Consolas" w:eastAsia="Consolas"/>
          <w:sz w:val="17"/>
        </w:rPr>
        <w:t xml:space="preserve">        render(&lt;Calendar now={now} selectedDate={null} onSelectDate={onSelectDate} /&gt;);</w:t>
        <w:br/>
      </w:r>
      <w:r>
        <w:rPr>
          <w:rFonts w:ascii="Consolas" w:hAnsi="Consolas" w:cs="Consolas" w:eastAsia="Consolas"/>
          <w:sz w:val="17"/>
        </w:rPr>
        <w:t xml:space="preserve">        expect(screen.getByText('Октябрь 2026')).toBeInTheDocument();</w:t>
        <w:br/>
      </w:r>
      <w:r>
        <w:rPr>
          <w:rFonts w:ascii="Consolas" w:hAnsi="Consolas" w:cs="Consolas" w:eastAsia="Consolas"/>
          <w:sz w:val="17"/>
        </w:rPr>
        <w:t xml:space="preserve">        await userEvent.click(screen.getByLabelText('Следующий месяц'));</w:t>
        <w:br/>
      </w:r>
      <w:r>
        <w:rPr>
          <w:rFonts w:ascii="Consolas" w:hAnsi="Consolas" w:cs="Consolas" w:eastAsia="Consolas"/>
          <w:sz w:val="17"/>
        </w:rPr>
        <w:t xml:space="preserve">        expect(screen.getByText('Ноябрь 2026')).toBeInTheDocument();</w:t>
        <w:br/>
      </w:r>
      <w:r>
        <w:rPr>
          <w:rFonts w:ascii="Consolas" w:hAnsi="Consolas" w:cs="Consolas" w:eastAsia="Consolas"/>
          <w:sz w:val="17"/>
        </w:rPr>
        <w:t xml:space="preserve">        await userEvent.click(screen.getByLabelText('Предыдущий месяц'));</w:t>
        <w:br/>
      </w:r>
      <w:r>
        <w:rPr>
          <w:rFonts w:ascii="Consolas" w:hAnsi="Consolas" w:cs="Consolas" w:eastAsia="Consolas"/>
          <w:sz w:val="17"/>
        </w:rPr>
        <w:t xml:space="preserve">        await userEvent.click(screen.getByRole('button', { name: '16 октября' }));</w:t>
        <w:br/>
      </w:r>
      <w:r>
        <w:rPr>
          <w:rFonts w:ascii="Consolas" w:hAnsi="Consolas" w:cs="Consolas" w:eastAsia="Consolas"/>
          <w:sz w:val="17"/>
        </w:rPr>
        <w:t xml:space="preserve">        const picked = onSelectDate.mock.calls[0][0];</w:t>
        <w:br/>
      </w:r>
      <w:r>
        <w:rPr>
          <w:rFonts w:ascii="Consolas" w:hAnsi="Consolas" w:cs="Consolas" w:eastAsia="Consolas"/>
          <w:sz w:val="17"/>
        </w:rPr>
        <w:t xml:space="preserve">        expect(picked.getDate()).toBe(16);</w:t>
        <w:br/>
      </w:r>
      <w:r>
        <w:rPr>
          <w:rFonts w:ascii="Consolas" w:hAnsi="Consolas" w:cs="Consolas" w:eastAsia="Consolas"/>
          <w:sz w:val="17"/>
        </w:rPr>
        <w:t xml:space="preserve">        expect(picked.getMonth()).toBe(9);</w:t>
        <w:br/>
      </w:r>
      <w:r>
        <w:rPr>
          <w:rFonts w:ascii="Consolas" w:hAnsi="Consolas" w:cs="Consolas" w:eastAsia="Consolas"/>
          <w:sz w:val="17"/>
        </w:rPr>
        <w:t xml:space="preserve">    });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9412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tes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94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20 – Результат запуска тестов: 11 тестов пройдено</w:t>
      </w:r>
    </w:p>
    <w:p>
      <w:pPr>
        <w:pStyle w:val="Heading2"/>
      </w:pPr>
      <w:r>
        <w:t>10. Интеграция в веб-страницу</w:t>
      </w:r>
    </w:p>
    <w:p>
      <w:r>
        <w:rPr>
          <w:rFonts w:ascii="Times New Roman" w:hAnsi="Times New Roman" w:cs="Times New Roman" w:eastAsia="Times New Roman"/>
        </w:rPr>
        <w:t xml:space="preserve">Компоненты встраиваются в страницу </w:t>
      </w:r>
      <w:r>
        <w:rPr>
          <w:rFonts w:ascii="Consolas" w:hAnsi="Consolas" w:cs="Consolas" w:eastAsia="Consolas"/>
          <w:sz w:val="24"/>
        </w:rPr>
        <w:t>index.html</w:t>
      </w:r>
      <w:r>
        <w:rPr>
          <w:rFonts w:ascii="Times New Roman" w:hAnsi="Times New Roman" w:cs="Times New Roman" w:eastAsia="Times New Roman"/>
        </w:rPr>
        <w:t xml:space="preserve">: в ней есть контейнер </w:t>
      </w:r>
      <w:r>
        <w:rPr>
          <w:rFonts w:ascii="Consolas" w:hAnsi="Consolas" w:cs="Consolas" w:eastAsia="Consolas"/>
          <w:sz w:val="24"/>
        </w:rPr>
        <w:t>&lt;div id="root"&gt;</w:t>
      </w:r>
      <w:r>
        <w:rPr>
          <w:rFonts w:ascii="Times New Roman" w:hAnsi="Times New Roman" w:cs="Times New Roman" w:eastAsia="Times New Roman"/>
        </w:rPr>
        <w:t xml:space="preserve">, а скрипт </w:t>
      </w:r>
      <w:r>
        <w:rPr>
          <w:rFonts w:ascii="Consolas" w:hAnsi="Consolas" w:cs="Consolas" w:eastAsia="Consolas"/>
          <w:sz w:val="24"/>
        </w:rPr>
        <w:t>src/main.jsx</w:t>
      </w:r>
      <w:r>
        <w:rPr>
          <w:rFonts w:ascii="Times New Roman" w:hAnsi="Times New Roman" w:cs="Times New Roman" w:eastAsia="Times New Roman"/>
        </w:rPr>
        <w:t xml:space="preserve"> создаёт в нём корень React и отрисовывает App в режиме StrictMode. Для публикации на любом статическом хостинге проект собирается командой </w:t>
      </w:r>
      <w:r>
        <w:rPr>
          <w:rFonts w:ascii="Consolas" w:hAnsi="Consolas" w:cs="Consolas" w:eastAsia="Consolas"/>
          <w:sz w:val="24"/>
        </w:rPr>
        <w:t>npm run build</w:t>
      </w:r>
      <w:r>
        <w:rPr>
          <w:rFonts w:ascii="Times New Roman" w:hAnsi="Times New Roman" w:cs="Times New Roman" w:eastAsia="Times New Roman"/>
        </w:rPr>
        <w:t xml:space="preserve">: Vite формирует папку dist с одним HTML-файлом и минифицированными JS и CSS (рисунок 21). Путь к данным строится от </w:t>
      </w:r>
      <w:r>
        <w:rPr>
          <w:rFonts w:ascii="Consolas" w:hAnsi="Consolas" w:cs="Consolas" w:eastAsia="Consolas"/>
          <w:sz w:val="24"/>
        </w:rPr>
        <w:t>import.meta.env.BASE_URL</w:t>
      </w:r>
      <w:r>
        <w:rPr>
          <w:rFonts w:ascii="Times New Roman" w:hAnsi="Times New Roman" w:cs="Times New Roman" w:eastAsia="Times New Roman"/>
        </w:rPr>
        <w:t>, поэтому сборка работает и из подкаталога сайта.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12 – Подключение приложения к странице (main.jsx)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import { StrictMode } from 'react';</w:t>
        <w:br/>
      </w:r>
      <w:r>
        <w:rPr>
          <w:rFonts w:ascii="Consolas" w:hAnsi="Consolas" w:cs="Consolas" w:eastAsia="Consolas"/>
          <w:sz w:val="20"/>
        </w:rPr>
        <w:t>import { createRoot } from 'react-dom/client';</w:t>
        <w:br/>
      </w:r>
      <w:r>
        <w:rPr>
          <w:rFonts w:ascii="Consolas" w:hAnsi="Consolas" w:cs="Consolas" w:eastAsia="Consolas"/>
          <w:sz w:val="20"/>
        </w:rPr>
        <w:t>import App from './App.jsx';</w:t>
        <w:br/>
      </w:r>
      <w:r>
        <w:rPr>
          <w:rFonts w:ascii="Consolas" w:hAnsi="Consolas" w:cs="Consolas" w:eastAsia="Consolas"/>
          <w:sz w:val="20"/>
        </w:rPr>
        <w:t>import './styles/app.css';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createRoot(document.getElementById('root')).render(</w:t>
        <w:br/>
      </w:r>
      <w:r>
        <w:rPr>
          <w:rFonts w:ascii="Consolas" w:hAnsi="Consolas" w:cs="Consolas" w:eastAsia="Consolas"/>
          <w:sz w:val="20"/>
        </w:rPr>
        <w:t xml:space="preserve">    &lt;StrictMode&gt;</w:t>
        <w:br/>
      </w:r>
      <w:r>
        <w:rPr>
          <w:rFonts w:ascii="Consolas" w:hAnsi="Consolas" w:cs="Consolas" w:eastAsia="Consolas"/>
          <w:sz w:val="20"/>
        </w:rPr>
        <w:t xml:space="preserve">        &lt;App /&gt;</w:t>
        <w:br/>
      </w:r>
      <w:r>
        <w:rPr>
          <w:rFonts w:ascii="Consolas" w:hAnsi="Consolas" w:cs="Consolas" w:eastAsia="Consolas"/>
          <w:sz w:val="20"/>
        </w:rPr>
        <w:t xml:space="preserve">    &lt;/StrictMode&gt;,</w:t>
        <w:br/>
      </w:r>
      <w:r>
        <w:rPr>
          <w:rFonts w:ascii="Consolas" w:hAnsi="Consolas" w:cs="Consolas" w:eastAsia="Consolas"/>
          <w:sz w:val="20"/>
        </w:rPr>
        <w:t>);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0573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buil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05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21 – Production-сборка проекта</w:t>
      </w:r>
    </w:p>
    <w:p>
      <w:pPr>
        <w:pStyle w:val="Heading1"/>
      </w:pPr>
      <w:r>
        <w:t>Вывод</w:t>
      </w:r>
    </w:p>
    <w:p>
      <w:r>
        <w:rPr>
          <w:rFonts w:ascii="Times New Roman" w:hAnsi="Times New Roman" w:cs="Times New Roman" w:eastAsia="Times New Roman"/>
        </w:rPr>
        <w:t>В работе я разработал на React интерфейс планировщика задач TaskFlow по варианту 1. Обязательные компоненты Sidebar, SearchBar, TaskTabs, AddTaskButton и Calendar сделаны переиспользуемыми: данные они получают через props, а о действиях пользователя сообщают через переданные функции. Состояние приложения хранится в useState, производные данные считаются при рендере, поэтому все части интерфейса обновляются согласованно. useEffect применён для загрузки данных, сохранения в localStorage, таймеров, подписки на клавиатуру и синхронизации календаря. Списки выводятся через map с ключами, а загрузка, ошибка, пустой результат и разделы меню реализованы условным рендерингом. Интерфейс оформлен на CSS с состояниями элементов и адаптирован под мобильные экраны, компоненты покрыты 11 автотестами, а проект собирается Vite в статические файлы для размещения на сайте.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