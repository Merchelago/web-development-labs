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№5</w:t>
      </w:r>
      <w:r>
        <w:br/>
      </w:r>
      <w:r>
        <w:t>Структурные элементы HTML5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 xml:space="preserve">Изучить структурные (семантические) элементы HTML5 — </w:t>
      </w:r>
      <w:r>
        <w:rPr>
          <w:rFonts w:ascii="Consolas" w:hAnsi="Consolas" w:cs="Consolas" w:eastAsia="Consolas"/>
          <w:sz w:val="24"/>
        </w:rPr>
        <w:t>header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nav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main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section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aside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 xml:space="preserve"> — и научиться применять их для построения семантически корректной разметки страницы; понять, как семантика влияет на доступность, SEO и читаемость кода; закрепить оформление страницы средствами CSS3.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Выбор варианта и проектирование структуры</w:t>
      </w:r>
    </w:p>
    <w:p>
      <w:r>
        <w:rPr>
          <w:rFonts w:ascii="Times New Roman" w:hAnsi="Times New Roman" w:cs="Times New Roman" w:eastAsia="Times New Roman"/>
        </w:rPr>
        <w:t xml:space="preserve">Выполнялся </w:t>
      </w:r>
      <w:r>
        <w:rPr>
          <w:rFonts w:ascii="Times New Roman" w:hAnsi="Times New Roman" w:cs="Times New Roman" w:eastAsia="Times New Roman"/>
          <w:b/>
        </w:rPr>
        <w:t>вариант 1 — «Новостной портал»</w:t>
      </w:r>
      <w:r>
        <w:rPr>
          <w:rFonts w:ascii="Times New Roman" w:hAnsi="Times New Roman" w:cs="Times New Roman" w:eastAsia="Times New Roman"/>
        </w:rPr>
        <w:t xml:space="preserve">: главная страница городского новостного портала с актуальными событиями. По заданию страница должна содержать шапку с логотипом и названием, меню категорий, крупный блок главной новости, ленту публикаций в виде отдельных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>, боковую область с популярными материалами и блоком подписки и подвал с дополнительной информацией. Визуальный концепт варианта показан на рисунке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78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ариант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Макет варианта 1 «Новостной портал»</w:t>
      </w:r>
    </w:p>
    <w:p>
      <w:r>
        <w:rPr>
          <w:rFonts w:ascii="Times New Roman" w:hAnsi="Times New Roman" w:cs="Times New Roman" w:eastAsia="Times New Roman"/>
        </w:rPr>
        <w:t>Прежде чем писать код, я разбил макет на смысловые области и для каждой выбрал элемент HTML5 по смыслу содержимого, а не по внешнему виду (таблица 1). Портал назвал «Наш Город», а в качестве города взял Йошкар-Олу.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Соответствие смысловых областей макета элементам HTML5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Смысловая область макета</w:t>
            </w:r>
          </w:p>
        </w:tc>
        <w:tc>
          <w:tcPr>
            <w:tcW w:type="dxa" w:w="272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Элемент HTML5</w:t>
            </w:r>
          </w:p>
        </w:tc>
        <w:tc>
          <w:tcPr>
            <w:tcW w:type="dxa" w:w="408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Содержимое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Шапка сайта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header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логотип и название в </w:t>
            </w:r>
            <w:r>
              <w:rPr>
                <w:rFonts w:ascii="Consolas" w:hAnsi="Consolas" w:cs="Consolas" w:eastAsia="Consolas"/>
                <w:sz w:val="18"/>
              </w:rPr>
              <w:t>h1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дата в </w:t>
            </w:r>
            <w:r>
              <w:rPr>
                <w:rFonts w:ascii="Consolas" w:hAnsi="Consolas" w:cs="Consolas" w:eastAsia="Consolas"/>
                <w:sz w:val="18"/>
              </w:rPr>
              <w:t>time</w:t>
            </w:r>
            <w:r>
              <w:rPr>
                <w:rFonts w:ascii="Times New Roman" w:hAnsi="Times New Roman" w:cs="Times New Roman" w:eastAsia="Times New Roman"/>
                <w:sz w:val="22"/>
              </w:rPr>
              <w:t>, город, форма поиска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Главное меню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nav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8"/>
              </w:rPr>
              <w:t>ul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 пунктов: Главная, Новости, Аналитика, Спорт и др.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Основное содержимое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main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единственный на странице, содержит две секции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Главная новость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sz w:val="18"/>
              </w:rPr>
              <w:t>article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иллюстрация в </w:t>
            </w:r>
            <w:r>
              <w:rPr>
                <w:rFonts w:ascii="Consolas" w:hAnsi="Consolas" w:cs="Consolas" w:eastAsia="Consolas"/>
                <w:sz w:val="18"/>
              </w:rPr>
              <w:t>figure</w:t>
            </w:r>
            <w:r>
              <w:rPr>
                <w:rFonts w:ascii="Times New Roman" w:hAnsi="Times New Roman" w:cs="Times New Roman" w:eastAsia="Times New Roman"/>
                <w:sz w:val="22"/>
              </w:rPr>
              <w:t>, метка рубрики, заголовок, текст, дата, кнопка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Последние новости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6 × </w:t>
            </w:r>
            <w:r>
              <w:rPr>
                <w:rFonts w:ascii="Consolas" w:hAnsi="Consolas" w:cs="Consolas" w:eastAsia="Consolas"/>
                <w:sz w:val="18"/>
              </w:rPr>
              <w:t>article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карточки: изображение, рубрика, заголовок-ссылка, дата, комментарии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Боковая панель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aside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три </w:t>
            </w:r>
            <w:r>
              <w:rPr>
                <w:rFonts w:ascii="Consolas" w:hAnsi="Consolas" w:cs="Consolas" w:eastAsia="Consolas"/>
                <w:sz w:val="18"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2"/>
              </w:rPr>
              <w:t>: «Популярное», «Подписка», «Погода в городе»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Популярное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ol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(нумерованный список)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пять материалов с миниатюрой и датой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Подписка на новости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form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label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input type="email"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button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поле e-mail с проверкой браузером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Погода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dl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Consolas" w:hAnsi="Consolas" w:cs="Consolas" w:eastAsia="Consolas"/>
                <w:sz w:val="18"/>
              </w:rPr>
              <w:t>dt</w:t>
            </w: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Consolas" w:hAnsi="Consolas" w:cs="Consolas" w:eastAsia="Consolas"/>
                <w:sz w:val="18"/>
              </w:rPr>
              <w:t>dd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температура, влажность, ветер, давление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Подвал сайта</w:t>
            </w: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footer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два </w:t>
            </w:r>
            <w:r>
              <w:rPr>
                <w:rFonts w:ascii="Consolas" w:hAnsi="Consolas" w:cs="Consolas" w:eastAsia="Consolas"/>
                <w:sz w:val="18"/>
              </w:rPr>
              <w:t>nav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address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 проекте, соцсети, разделы, контакты, служебные ссылки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В итоге получилась такая структура документа (вложенность основных элементов):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Дерево семантической структуры страницы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body</w:t>
        <w:br/>
      </w:r>
      <w:r>
        <w:rPr>
          <w:rFonts w:ascii="Consolas" w:hAnsi="Consolas" w:cs="Consolas" w:eastAsia="Consolas"/>
          <w:sz w:val="20"/>
        </w:rPr>
        <w:t>├── header.site-header</w:t>
        <w:br/>
      </w:r>
      <w:r>
        <w:rPr>
          <w:rFonts w:ascii="Consolas" w:hAnsi="Consolas" w:cs="Consolas" w:eastAsia="Consolas"/>
          <w:sz w:val="20"/>
        </w:rPr>
        <w:t>│   ├── h1 &gt; a.brand (логотип + название)</w:t>
        <w:br/>
      </w:r>
      <w:r>
        <w:rPr>
          <w:rFonts w:ascii="Consolas" w:hAnsi="Consolas" w:cs="Consolas" w:eastAsia="Consolas"/>
          <w:sz w:val="20"/>
        </w:rPr>
        <w:t>│   ├── ul.header-info (time + город)</w:t>
        <w:br/>
      </w:r>
      <w:r>
        <w:rPr>
          <w:rFonts w:ascii="Consolas" w:hAnsi="Consolas" w:cs="Consolas" w:eastAsia="Consolas"/>
          <w:sz w:val="20"/>
        </w:rPr>
        <w:t>│   ├── form[role=search]</w:t>
        <w:br/>
      </w:r>
      <w:r>
        <w:rPr>
          <w:rFonts w:ascii="Consolas" w:hAnsi="Consolas" w:cs="Consolas" w:eastAsia="Consolas"/>
          <w:sz w:val="20"/>
        </w:rPr>
        <w:t>│   └── nav.main-nav &gt; ul &gt; li &gt; a</w:t>
        <w:br/>
      </w:r>
      <w:r>
        <w:rPr>
          <w:rFonts w:ascii="Consolas" w:hAnsi="Consolas" w:cs="Consolas" w:eastAsia="Consolas"/>
          <w:sz w:val="20"/>
        </w:rPr>
        <w:t>├── main#content</w:t>
        <w:br/>
      </w:r>
      <w:r>
        <w:rPr>
          <w:rFonts w:ascii="Consolas" w:hAnsi="Consolas" w:cs="Consolas" w:eastAsia="Consolas"/>
          <w:sz w:val="20"/>
        </w:rPr>
        <w:t>│   ├── div.layout__content</w:t>
        <w:br/>
      </w:r>
      <w:r>
        <w:rPr>
          <w:rFonts w:ascii="Consolas" w:hAnsi="Consolas" w:cs="Consolas" w:eastAsia="Consolas"/>
          <w:sz w:val="20"/>
        </w:rPr>
        <w:t>│   │   ├── section.lead &gt; article.lead-news (главная новость)</w:t>
        <w:br/>
      </w:r>
      <w:r>
        <w:rPr>
          <w:rFonts w:ascii="Consolas" w:hAnsi="Consolas" w:cs="Consolas" w:eastAsia="Consolas"/>
          <w:sz w:val="20"/>
        </w:rPr>
        <w:t>│   │   └── section#latest &gt; header + div.news-grid &gt; article.card × 6</w:t>
        <w:br/>
      </w:r>
      <w:r>
        <w:rPr>
          <w:rFonts w:ascii="Consolas" w:hAnsi="Consolas" w:cs="Consolas" w:eastAsia="Consolas"/>
          <w:sz w:val="20"/>
        </w:rPr>
        <w:t>│   └── aside.layout__sidebar</w:t>
        <w:br/>
      </w:r>
      <w:r>
        <w:rPr>
          <w:rFonts w:ascii="Consolas" w:hAnsi="Consolas" w:cs="Consolas" w:eastAsia="Consolas"/>
          <w:sz w:val="20"/>
        </w:rPr>
        <w:t>│       ├── section.popular &gt; ol</w:t>
        <w:br/>
      </w:r>
      <w:r>
        <w:rPr>
          <w:rFonts w:ascii="Consolas" w:hAnsi="Consolas" w:cs="Consolas" w:eastAsia="Consolas"/>
          <w:sz w:val="20"/>
        </w:rPr>
        <w:t>│       ├── section.subscribe &gt; form</w:t>
        <w:br/>
      </w:r>
      <w:r>
        <w:rPr>
          <w:rFonts w:ascii="Consolas" w:hAnsi="Consolas" w:cs="Consolas" w:eastAsia="Consolas"/>
          <w:sz w:val="20"/>
        </w:rPr>
        <w:t>│       └── section.weather &gt; dl</w:t>
        <w:br/>
      </w:r>
      <w:r>
        <w:rPr>
          <w:rFonts w:ascii="Consolas" w:hAnsi="Consolas" w:cs="Consolas" w:eastAsia="Consolas"/>
          <w:sz w:val="20"/>
        </w:rPr>
        <w:t>└── footer.site-footer</w:t>
        <w:br/>
      </w:r>
      <w:r>
        <w:rPr>
          <w:rFonts w:ascii="Consolas" w:hAnsi="Consolas" w:cs="Consolas" w:eastAsia="Consolas"/>
          <w:sz w:val="20"/>
        </w:rPr>
        <w:t xml:space="preserve">    ├── div#about (логотип, описание, соцсети)</w:t>
        <w:br/>
      </w:r>
      <w:r>
        <w:rPr>
          <w:rFonts w:ascii="Consolas" w:hAnsi="Consolas" w:cs="Consolas" w:eastAsia="Consolas"/>
          <w:sz w:val="20"/>
        </w:rPr>
        <w:t xml:space="preserve">    ├── nav (Разделы), nav (О проекте)</w:t>
        <w:br/>
      </w:r>
      <w:r>
        <w:rPr>
          <w:rFonts w:ascii="Consolas" w:hAnsi="Consolas" w:cs="Consolas" w:eastAsia="Consolas"/>
          <w:sz w:val="20"/>
        </w:rPr>
        <w:t xml:space="preserve">    ├── section#contacts &gt; address</w:t>
        <w:br/>
      </w:r>
      <w:r>
        <w:rPr>
          <w:rFonts w:ascii="Consolas" w:hAnsi="Consolas" w:cs="Consolas" w:eastAsia="Consolas"/>
          <w:sz w:val="20"/>
        </w:rPr>
        <w:t xml:space="preserve">    └── div.site-footer__bottom (копирайт, служебные ссылки)</w:t>
      </w:r>
    </w:p>
    <w:p>
      <w:pPr>
        <w:pStyle w:val="Heading2"/>
      </w:pPr>
      <w:r>
        <w:t>Задание 2. Создание страницы</w:t>
      </w:r>
    </w:p>
    <w:p>
      <w:r>
        <w:rPr>
          <w:rFonts w:ascii="Times New Roman" w:hAnsi="Times New Roman" w:cs="Times New Roman" w:eastAsia="Times New Roman"/>
        </w:rPr>
        <w:t>Страница свёрстана вручную: макет не используется как фоновое изображение, все блоки собраны из HTML-элементов и оформлены внешней таблицей стилей. Все иллюстрации — собственные SVG-рисунки (парк, школа, сцена фестиваля, стадион и т. д.), поэтому вопрос прав на сторонние изображения не возникает. Структура проекта соответствует требованиям задания: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lab5/</w:t>
        <w:br/>
      </w:r>
      <w:r>
        <w:rPr>
          <w:rFonts w:ascii="Consolas" w:hAnsi="Consolas" w:cs="Consolas" w:eastAsia="Consolas"/>
          <w:sz w:val="20"/>
        </w:rPr>
        <w:t>├── index.html          — страница портала</w:t>
        <w:br/>
      </w:r>
      <w:r>
        <w:rPr>
          <w:rFonts w:ascii="Consolas" w:hAnsi="Consolas" w:cs="Consolas" w:eastAsia="Consolas"/>
          <w:sz w:val="20"/>
        </w:rPr>
        <w:t>├── css/</w:t>
        <w:br/>
      </w:r>
      <w:r>
        <w:rPr>
          <w:rFonts w:ascii="Consolas" w:hAnsi="Consolas" w:cs="Consolas" w:eastAsia="Consolas"/>
          <w:sz w:val="20"/>
        </w:rPr>
        <w:t>│   └── style.css       — внешняя таблица стилей</w:t>
        <w:br/>
      </w:r>
      <w:r>
        <w:rPr>
          <w:rFonts w:ascii="Consolas" w:hAnsi="Consolas" w:cs="Consolas" w:eastAsia="Consolas"/>
          <w:sz w:val="20"/>
        </w:rPr>
        <w:t>├── images/             — логотип и 13 SVG-иллюстраций</w:t>
        <w:br/>
      </w:r>
      <w:r>
        <w:rPr>
          <w:rFonts w:ascii="Consolas" w:hAnsi="Consolas" w:cs="Consolas" w:eastAsia="Consolas"/>
          <w:sz w:val="20"/>
        </w:rPr>
        <w:t>│   ├── logo.svg, park.svg, school.svg, festival.svg, sport.svg, ...</w:t>
        <w:br/>
      </w:r>
      <w:r>
        <w:rPr>
          <w:rFonts w:ascii="Consolas" w:hAnsi="Consolas" w:cs="Consolas" w:eastAsia="Consolas"/>
          <w:sz w:val="20"/>
        </w:rPr>
        <w:t>│   └── thumb-*.svg     — миниатюры блока «Популярное»</w:t>
        <w:br/>
      </w:r>
      <w:r>
        <w:rPr>
          <w:rFonts w:ascii="Consolas" w:hAnsi="Consolas" w:cs="Consolas" w:eastAsia="Consolas"/>
          <w:sz w:val="20"/>
        </w:rPr>
        <w:t>└── README.md           — ФИО, вариант, описание</w:t>
      </w:r>
    </w:p>
    <w:p>
      <w:r>
        <w:rPr>
          <w:rFonts w:ascii="Times New Roman" w:hAnsi="Times New Roman" w:cs="Times New Roman" w:eastAsia="Times New Roman"/>
          <w:b/>
        </w:rPr>
        <w:t>Заголовок документа и шапка.</w:t>
      </w:r>
      <w:r>
        <w:rPr>
          <w:rFonts w:ascii="Times New Roman" w:hAnsi="Times New Roman" w:cs="Times New Roman" w:eastAsia="Times New Roman"/>
        </w:rPr>
        <w:t xml:space="preserve"> В </w:t>
      </w:r>
      <w:r>
        <w:rPr>
          <w:rFonts w:ascii="Consolas" w:hAnsi="Consolas" w:cs="Consolas" w:eastAsia="Consolas"/>
          <w:sz w:val="24"/>
        </w:rPr>
        <w:t>head</w:t>
      </w:r>
      <w:r>
        <w:rPr>
          <w:rFonts w:ascii="Times New Roman" w:hAnsi="Times New Roman" w:cs="Times New Roman" w:eastAsia="Times New Roman"/>
        </w:rPr>
        <w:t xml:space="preserve"> указаны </w:t>
      </w:r>
      <w:r>
        <w:rPr>
          <w:rFonts w:ascii="Consolas" w:hAnsi="Consolas" w:cs="Consolas" w:eastAsia="Consolas"/>
          <w:sz w:val="24"/>
        </w:rPr>
        <w:t>lang="ru"</w:t>
      </w:r>
      <w:r>
        <w:rPr>
          <w:rFonts w:ascii="Times New Roman" w:hAnsi="Times New Roman" w:cs="Times New Roman" w:eastAsia="Times New Roman"/>
        </w:rPr>
        <w:t xml:space="preserve">, кодировка UTF-8, </w:t>
      </w:r>
      <w:r>
        <w:rPr>
          <w:rFonts w:ascii="Consolas" w:hAnsi="Consolas" w:cs="Consolas" w:eastAsia="Consolas"/>
          <w:sz w:val="24"/>
        </w:rPr>
        <w:t>meta viewport</w:t>
      </w:r>
      <w:r>
        <w:rPr>
          <w:rFonts w:ascii="Times New Roman" w:hAnsi="Times New Roman" w:cs="Times New Roman" w:eastAsia="Times New Roman"/>
        </w:rPr>
        <w:t xml:space="preserve">, описание страницы и понятный </w:t>
      </w:r>
      <w:r>
        <w:rPr>
          <w:rFonts w:ascii="Consolas" w:hAnsi="Consolas" w:cs="Consolas" w:eastAsia="Consolas"/>
          <w:sz w:val="24"/>
        </w:rPr>
        <w:t>title</w:t>
      </w:r>
      <w:r>
        <w:rPr>
          <w:rFonts w:ascii="Times New Roman" w:hAnsi="Times New Roman" w:cs="Times New Roman" w:eastAsia="Times New Roman"/>
        </w:rPr>
        <w:t xml:space="preserve">. Название портала размечено как </w:t>
      </w:r>
      <w:r>
        <w:rPr>
          <w:rFonts w:ascii="Consolas" w:hAnsi="Consolas" w:cs="Consolas" w:eastAsia="Consolas"/>
          <w:sz w:val="24"/>
        </w:rPr>
        <w:t>h1</w:t>
      </w:r>
      <w:r>
        <w:rPr>
          <w:rFonts w:ascii="Times New Roman" w:hAnsi="Times New Roman" w:cs="Times New Roman" w:eastAsia="Times New Roman"/>
        </w:rPr>
        <w:t xml:space="preserve"> — это единственный заголовок первого уровня. Дата размечена элементом </w:t>
      </w:r>
      <w:r>
        <w:rPr>
          <w:rFonts w:ascii="Consolas" w:hAnsi="Consolas" w:cs="Consolas" w:eastAsia="Consolas"/>
          <w:sz w:val="24"/>
        </w:rPr>
        <w:t>time</w:t>
      </w:r>
      <w:r>
        <w:rPr>
          <w:rFonts w:ascii="Times New Roman" w:hAnsi="Times New Roman" w:cs="Times New Roman" w:eastAsia="Times New Roman"/>
        </w:rPr>
        <w:t xml:space="preserve"> с машиночитаемым атрибутом </w:t>
      </w:r>
      <w:r>
        <w:rPr>
          <w:rFonts w:ascii="Consolas" w:hAnsi="Consolas" w:cs="Consolas" w:eastAsia="Consolas"/>
          <w:sz w:val="24"/>
        </w:rPr>
        <w:t>datetime</w:t>
      </w:r>
      <w:r>
        <w:rPr>
          <w:rFonts w:ascii="Times New Roman" w:hAnsi="Times New Roman" w:cs="Times New Roman" w:eastAsia="Times New Roman"/>
        </w:rPr>
        <w:t xml:space="preserve">, у поля поиска есть скрытый визуально, но доступный для экранных дикторов </w:t>
      </w:r>
      <w:r>
        <w:rPr>
          <w:rFonts w:ascii="Consolas" w:hAnsi="Consolas" w:cs="Consolas" w:eastAsia="Consolas"/>
          <w:sz w:val="24"/>
        </w:rPr>
        <w:t>label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Шапка страницы (фрагмент index.html)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&lt;header class="site-header"&gt;</w:t>
        <w:br/>
      </w:r>
      <w:r>
        <w:rPr>
          <w:rFonts w:ascii="Consolas" w:hAnsi="Consolas" w:cs="Consolas" w:eastAsia="Consolas"/>
          <w:sz w:val="18"/>
        </w:rPr>
        <w:t xml:space="preserve">    &lt;div class="container site-header__inner"&gt;</w:t>
        <w:br/>
      </w:r>
      <w:r>
        <w:rPr>
          <w:rFonts w:ascii="Consolas" w:hAnsi="Consolas" w:cs="Consolas" w:eastAsia="Consolas"/>
          <w:sz w:val="18"/>
        </w:rPr>
        <w:t xml:space="preserve">        &lt;h1 class="brand-heading"&gt;</w:t>
        <w:br/>
      </w:r>
      <w:r>
        <w:rPr>
          <w:rFonts w:ascii="Consolas" w:hAnsi="Consolas" w:cs="Consolas" w:eastAsia="Consolas"/>
          <w:sz w:val="18"/>
        </w:rPr>
        <w:t xml:space="preserve">            &lt;a class="brand" href="index.html"&gt;</w:t>
        <w:br/>
      </w:r>
      <w:r>
        <w:rPr>
          <w:rFonts w:ascii="Consolas" w:hAnsi="Consolas" w:cs="Consolas" w:eastAsia="Consolas"/>
          <w:sz w:val="18"/>
        </w:rPr>
        <w:t xml:space="preserve">                &lt;img class="brand__logo" src="images/logo.svg" alt="Логотип портала" width="88" height="88"&gt;</w:t>
        <w:br/>
      </w:r>
      <w:r>
        <w:rPr>
          <w:rFonts w:ascii="Consolas" w:hAnsi="Consolas" w:cs="Consolas" w:eastAsia="Consolas"/>
          <w:sz w:val="18"/>
        </w:rPr>
        <w:t xml:space="preserve">                &lt;span class="brand__text"&gt;</w:t>
        <w:br/>
      </w:r>
      <w:r>
        <w:rPr>
          <w:rFonts w:ascii="Consolas" w:hAnsi="Consolas" w:cs="Consolas" w:eastAsia="Consolas"/>
          <w:sz w:val="18"/>
        </w:rPr>
        <w:t xml:space="preserve">                    &lt;span class="brand__name"&gt;Наш Город&lt;/span&gt;</w:t>
        <w:br/>
      </w:r>
      <w:r>
        <w:rPr>
          <w:rFonts w:ascii="Consolas" w:hAnsi="Consolas" w:cs="Consolas" w:eastAsia="Consolas"/>
          <w:sz w:val="18"/>
        </w:rPr>
        <w:t xml:space="preserve">                    &lt;span class="brand__slogan"&gt;Новости. Люди. События.&lt;/span&gt;</w:t>
        <w:br/>
      </w:r>
      <w:r>
        <w:rPr>
          <w:rFonts w:ascii="Consolas" w:hAnsi="Consolas" w:cs="Consolas" w:eastAsia="Consolas"/>
          <w:sz w:val="18"/>
        </w:rPr>
        <w:t xml:space="preserve">                &lt;/span&gt;</w:t>
        <w:br/>
      </w:r>
      <w:r>
        <w:rPr>
          <w:rFonts w:ascii="Consolas" w:hAnsi="Consolas" w:cs="Consolas" w:eastAsia="Consolas"/>
          <w:sz w:val="18"/>
        </w:rPr>
        <w:t xml:space="preserve">            &lt;/a&gt;</w:t>
        <w:br/>
      </w:r>
      <w:r>
        <w:rPr>
          <w:rFonts w:ascii="Consolas" w:hAnsi="Consolas" w:cs="Consolas" w:eastAsia="Consolas"/>
          <w:sz w:val="18"/>
        </w:rPr>
        <w:t xml:space="preserve">        &lt;/h1&gt;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&lt;ul class="header-info"&gt;</w:t>
        <w:br/>
      </w:r>
      <w:r>
        <w:rPr>
          <w:rFonts w:ascii="Consolas" w:hAnsi="Consolas" w:cs="Consolas" w:eastAsia="Consolas"/>
          <w:sz w:val="18"/>
        </w:rPr>
        <w:t xml:space="preserve">            &lt;li class="header-info__item header-info__item--date"&gt;</w:t>
        <w:br/>
      </w:r>
      <w:r>
        <w:rPr>
          <w:rFonts w:ascii="Consolas" w:hAnsi="Consolas" w:cs="Consolas" w:eastAsia="Consolas"/>
          <w:sz w:val="18"/>
        </w:rPr>
        <w:t xml:space="preserve">                &lt;time datetime="2026-10-22"&gt;Четверг, 22 октября 2026&lt;/time&gt;</w:t>
        <w:br/>
      </w:r>
      <w:r>
        <w:rPr>
          <w:rFonts w:ascii="Consolas" w:hAnsi="Consolas" w:cs="Consolas" w:eastAsia="Consolas"/>
          <w:sz w:val="18"/>
        </w:rPr>
        <w:t xml:space="preserve">            &lt;/li&gt;</w:t>
        <w:br/>
      </w:r>
      <w:r>
        <w:rPr>
          <w:rFonts w:ascii="Consolas" w:hAnsi="Consolas" w:cs="Consolas" w:eastAsia="Consolas"/>
          <w:sz w:val="18"/>
        </w:rPr>
        <w:t xml:space="preserve">            &lt;li class="header-info__item header-info__item--place"&gt;Йошкар-Ола&lt;/li&gt;</w:t>
        <w:br/>
      </w:r>
      <w:r>
        <w:rPr>
          <w:rFonts w:ascii="Consolas" w:hAnsi="Consolas" w:cs="Consolas" w:eastAsia="Consolas"/>
          <w:sz w:val="18"/>
        </w:rPr>
        <w:t xml:space="preserve">        &lt;/ul&gt;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&lt;form class="search" action="#" method="get" role="search"&gt;</w:t>
        <w:br/>
      </w:r>
      <w:r>
        <w:rPr>
          <w:rFonts w:ascii="Consolas" w:hAnsi="Consolas" w:cs="Consolas" w:eastAsia="Consolas"/>
          <w:sz w:val="18"/>
        </w:rPr>
        <w:t xml:space="preserve">            &lt;label class="visually-hidden" for="search-query"&gt;Поиск по новостям&lt;/label&gt;</w:t>
        <w:br/>
      </w:r>
      <w:r>
        <w:rPr>
          <w:rFonts w:ascii="Consolas" w:hAnsi="Consolas" w:cs="Consolas" w:eastAsia="Consolas"/>
          <w:sz w:val="18"/>
        </w:rPr>
        <w:t xml:space="preserve">            &lt;input class="search__input" type="search" id="search-query" name="q" placeholder="Поиск по новостям..."&gt;</w:t>
        <w:br/>
      </w:r>
      <w:r>
        <w:rPr>
          <w:rFonts w:ascii="Consolas" w:hAnsi="Consolas" w:cs="Consolas" w:eastAsia="Consolas"/>
          <w:sz w:val="18"/>
        </w:rPr>
        <w:t xml:space="preserve">            &lt;button class="search__button" type="submit" aria-label="Найти"&gt;</w:t>
        <w:br/>
      </w:r>
      <w:r>
        <w:rPr>
          <w:rFonts w:ascii="Consolas" w:hAnsi="Consolas" w:cs="Consolas" w:eastAsia="Consolas"/>
          <w:sz w:val="18"/>
        </w:rPr>
        <w:t xml:space="preserve">                &lt;!-- иконка лупы (inline SVG) --&gt;</w:t>
        <w:br/>
      </w:r>
      <w:r>
        <w:rPr>
          <w:rFonts w:ascii="Consolas" w:hAnsi="Consolas" w:cs="Consolas" w:eastAsia="Consolas"/>
          <w:sz w:val="18"/>
        </w:rPr>
        <w:t xml:space="preserve">            &lt;/button&gt;</w:t>
        <w:br/>
      </w:r>
      <w:r>
        <w:rPr>
          <w:rFonts w:ascii="Consolas" w:hAnsi="Consolas" w:cs="Consolas" w:eastAsia="Consolas"/>
          <w:sz w:val="18"/>
        </w:rPr>
        <w:t xml:space="preserve">        &lt;/form&gt;</w:t>
      </w:r>
    </w:p>
    <w:p>
      <w:r>
        <w:rPr>
          <w:rFonts w:ascii="Times New Roman" w:hAnsi="Times New Roman" w:cs="Times New Roman" w:eastAsia="Times New Roman"/>
          <w:b/>
        </w:rPr>
        <w:t>Главная новость</w:t>
      </w:r>
      <w:r>
        <w:rPr>
          <w:rFonts w:ascii="Times New Roman" w:hAnsi="Times New Roman" w:cs="Times New Roman" w:eastAsia="Times New Roman"/>
        </w:rPr>
        <w:t xml:space="preserve"> — отдельная </w:t>
      </w:r>
      <w:r>
        <w:rPr>
          <w:rFonts w:ascii="Consolas" w:hAnsi="Consolas" w:cs="Consolas" w:eastAsia="Consolas"/>
          <w:sz w:val="24"/>
        </w:rPr>
        <w:t>section</w:t>
      </w:r>
      <w:r>
        <w:rPr>
          <w:rFonts w:ascii="Times New Roman" w:hAnsi="Times New Roman" w:cs="Times New Roman" w:eastAsia="Times New Roman"/>
        </w:rPr>
        <w:t xml:space="preserve"> с самостоятельным материалом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. Иллюстрация оформлена через </w:t>
      </w:r>
      <w:r>
        <w:rPr>
          <w:rFonts w:ascii="Consolas" w:hAnsi="Consolas" w:cs="Consolas" w:eastAsia="Consolas"/>
          <w:sz w:val="24"/>
        </w:rPr>
        <w:t>figure</w:t>
      </w:r>
      <w:r>
        <w:rPr>
          <w:rFonts w:ascii="Times New Roman" w:hAnsi="Times New Roman" w:cs="Times New Roman" w:eastAsia="Times New Roman"/>
        </w:rPr>
        <w:t xml:space="preserve">, дата публикации — через </w:t>
      </w:r>
      <w:r>
        <w:rPr>
          <w:rFonts w:ascii="Consolas" w:hAnsi="Consolas" w:cs="Consolas" w:eastAsia="Consolas"/>
          <w:sz w:val="24"/>
        </w:rPr>
        <w:t>time</w:t>
      </w:r>
      <w:r>
        <w:rPr>
          <w:rFonts w:ascii="Times New Roman" w:hAnsi="Times New Roman" w:cs="Times New Roman" w:eastAsia="Times New Roman"/>
        </w:rPr>
        <w:t xml:space="preserve">, а нижняя служебная строка с датой, числом комментариев и кнопкой — через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 xml:space="preserve"> статьи (у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 может быть собственный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>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Блок главной новости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&lt;section class="panel lead" aria-labelledby="lead-title"&gt;</w:t>
        <w:br/>
      </w:r>
      <w:r>
        <w:rPr>
          <w:rFonts w:ascii="Consolas" w:hAnsi="Consolas" w:cs="Consolas" w:eastAsia="Consolas"/>
          <w:sz w:val="18"/>
        </w:rPr>
        <w:t xml:space="preserve">    &lt;h2 class="visually-hidden" id="lead-title"&gt;Главная новость&lt;/h2&gt;</w:t>
        <w:br/>
      </w:r>
      <w:r>
        <w:rPr>
          <w:rFonts w:ascii="Consolas" w:hAnsi="Consolas" w:cs="Consolas" w:eastAsia="Consolas"/>
          <w:sz w:val="18"/>
        </w:rPr>
        <w:t xml:space="preserve">    &lt;article class="lead-news"&gt;</w:t>
        <w:br/>
      </w:r>
      <w:r>
        <w:rPr>
          <w:rFonts w:ascii="Consolas" w:hAnsi="Consolas" w:cs="Consolas" w:eastAsia="Consolas"/>
          <w:sz w:val="18"/>
        </w:rPr>
        <w:t xml:space="preserve">        &lt;figure class="lead-news__media"&gt;</w:t>
        <w:br/>
      </w:r>
      <w:r>
        <w:rPr>
          <w:rFonts w:ascii="Consolas" w:hAnsi="Consolas" w:cs="Consolas" w:eastAsia="Consolas"/>
          <w:sz w:val="18"/>
        </w:rPr>
        <w:t xml:space="preserve">            &lt;img src="images/park.svg" alt="Иллюстрация: аллеи, деревья и велодорожка нового парка" width="640" height="400"&gt;</w:t>
        <w:br/>
      </w:r>
      <w:r>
        <w:rPr>
          <w:rFonts w:ascii="Consolas" w:hAnsi="Consolas" w:cs="Consolas" w:eastAsia="Consolas"/>
          <w:sz w:val="18"/>
        </w:rPr>
        <w:t xml:space="preserve">        &lt;/figure&gt;</w:t>
        <w:br/>
      </w:r>
      <w:r>
        <w:rPr>
          <w:rFonts w:ascii="Consolas" w:hAnsi="Consolas" w:cs="Consolas" w:eastAsia="Consolas"/>
          <w:sz w:val="18"/>
        </w:rPr>
        <w:t xml:space="preserve">        &lt;div class="lead-news__body"&gt;</w:t>
        <w:br/>
      </w:r>
      <w:r>
        <w:rPr>
          <w:rFonts w:ascii="Consolas" w:hAnsi="Consolas" w:cs="Consolas" w:eastAsia="Consolas"/>
          <w:sz w:val="18"/>
        </w:rPr>
        <w:t xml:space="preserve">            &lt;p class="tag tag--accent"&gt;Главная новость&lt;/p&gt;</w:t>
        <w:br/>
      </w:r>
      <w:r>
        <w:rPr>
          <w:rFonts w:ascii="Consolas" w:hAnsi="Consolas" w:cs="Consolas" w:eastAsia="Consolas"/>
          <w:sz w:val="18"/>
        </w:rPr>
        <w:t xml:space="preserve">            &lt;h3 class="lead-news__title"&gt;Новый парк откроется в этом году&lt;/h3&gt;</w:t>
        <w:br/>
      </w:r>
      <w:r>
        <w:rPr>
          <w:rFonts w:ascii="Consolas" w:hAnsi="Consolas" w:cs="Consolas" w:eastAsia="Consolas"/>
          <w:sz w:val="18"/>
        </w:rPr>
        <w:t xml:space="preserve">            &lt;p class="lead-news__text"&gt;</w:t>
        <w:br/>
      </w:r>
      <w:r>
        <w:rPr>
          <w:rFonts w:ascii="Consolas" w:hAnsi="Consolas" w:cs="Consolas" w:eastAsia="Consolas"/>
          <w:sz w:val="18"/>
        </w:rPr>
        <w:t xml:space="preserve">                В городе продолжается масштабное благоустройство. До конца года в заречной части</w:t>
        <w:br/>
      </w:r>
      <w:r>
        <w:rPr>
          <w:rFonts w:ascii="Consolas" w:hAnsi="Consolas" w:cs="Consolas" w:eastAsia="Consolas"/>
          <w:sz w:val="18"/>
        </w:rPr>
        <w:t xml:space="preserve">                планируется открыть новый парк с зонами отдыха, велодорожками и детскими площадками.</w:t>
        <w:br/>
      </w:r>
      <w:r>
        <w:rPr>
          <w:rFonts w:ascii="Consolas" w:hAnsi="Consolas" w:cs="Consolas" w:eastAsia="Consolas"/>
          <w:sz w:val="18"/>
        </w:rPr>
        <w:t xml:space="preserve">                Сейчас подрядчик завершает укладку дорожек и высадку деревьев.</w:t>
        <w:br/>
      </w:r>
      <w:r>
        <w:rPr>
          <w:rFonts w:ascii="Consolas" w:hAnsi="Consolas" w:cs="Consolas" w:eastAsia="Consolas"/>
          <w:sz w:val="18"/>
        </w:rPr>
        <w:t xml:space="preserve">            &lt;/p&gt;</w:t>
        <w:br/>
      </w:r>
      <w:r>
        <w:rPr>
          <w:rFonts w:ascii="Consolas" w:hAnsi="Consolas" w:cs="Consolas" w:eastAsia="Consolas"/>
          <w:sz w:val="18"/>
        </w:rPr>
        <w:t xml:space="preserve">            &lt;footer class="meta"&gt;</w:t>
        <w:br/>
      </w:r>
      <w:r>
        <w:rPr>
          <w:rFonts w:ascii="Consolas" w:hAnsi="Consolas" w:cs="Consolas" w:eastAsia="Consolas"/>
          <w:sz w:val="18"/>
        </w:rPr>
        <w:t xml:space="preserve">                &lt;time class="meta__date" datetime="2026-10-21"&gt;21 октября 2026&lt;/time&gt;</w:t>
        <w:br/>
      </w:r>
      <w:r>
        <w:rPr>
          <w:rFonts w:ascii="Consolas" w:hAnsi="Consolas" w:cs="Consolas" w:eastAsia="Consolas"/>
          <w:sz w:val="18"/>
        </w:rPr>
        <w:t xml:space="preserve">                &lt;span class="meta__comments"&gt;&lt;span class="visually-hidden"&gt;Комментариев: &lt;/span&gt;12&lt;/span&gt;</w:t>
        <w:br/>
      </w:r>
      <w:r>
        <w:rPr>
          <w:rFonts w:ascii="Consolas" w:hAnsi="Consolas" w:cs="Consolas" w:eastAsia="Consolas"/>
          <w:sz w:val="18"/>
        </w:rPr>
        <w:t xml:space="preserve">                &lt;a class="button" href="#latest"&gt;Читать далее&lt;/a&gt;</w:t>
        <w:br/>
      </w:r>
      <w:r>
        <w:rPr>
          <w:rFonts w:ascii="Consolas" w:hAnsi="Consolas" w:cs="Consolas" w:eastAsia="Consolas"/>
          <w:sz w:val="18"/>
        </w:rPr>
        <w:t xml:space="preserve">            &lt;/footer&gt;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&lt;/article&gt;</w:t>
        <w:br/>
      </w:r>
      <w:r>
        <w:rPr>
          <w:rFonts w:ascii="Consolas" w:hAnsi="Consolas" w:cs="Consolas" w:eastAsia="Consolas"/>
          <w:sz w:val="18"/>
        </w:rPr>
        <w:t>&lt;/section&gt;</w:t>
      </w:r>
    </w:p>
    <w:p>
      <w:r>
        <w:rPr>
          <w:rFonts w:ascii="Times New Roman" w:hAnsi="Times New Roman" w:cs="Times New Roman" w:eastAsia="Times New Roman"/>
          <w:b/>
        </w:rPr>
        <w:t>Последние новости</w:t>
      </w:r>
      <w:r>
        <w:rPr>
          <w:rFonts w:ascii="Times New Roman" w:hAnsi="Times New Roman" w:cs="Times New Roman" w:eastAsia="Times New Roman"/>
        </w:rPr>
        <w:t xml:space="preserve"> — </w:t>
      </w:r>
      <w:r>
        <w:rPr>
          <w:rFonts w:ascii="Consolas" w:hAnsi="Consolas" w:cs="Consolas" w:eastAsia="Consolas"/>
          <w:sz w:val="24"/>
        </w:rPr>
        <w:t>section</w:t>
      </w:r>
      <w:r>
        <w:rPr>
          <w:rFonts w:ascii="Times New Roman" w:hAnsi="Times New Roman" w:cs="Times New Roman" w:eastAsia="Times New Roman"/>
        </w:rPr>
        <w:t xml:space="preserve"> с заголовком </w:t>
      </w:r>
      <w:r>
        <w:rPr>
          <w:rFonts w:ascii="Consolas" w:hAnsi="Consolas" w:cs="Consolas" w:eastAsia="Consolas"/>
          <w:sz w:val="24"/>
        </w:rPr>
        <w:t>h2</w:t>
      </w:r>
      <w:r>
        <w:rPr>
          <w:rFonts w:ascii="Times New Roman" w:hAnsi="Times New Roman" w:cs="Times New Roman" w:eastAsia="Times New Roman"/>
        </w:rPr>
        <w:t xml:space="preserve"> и шестью карточками-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. Заголовок каждой карточки — </w:t>
      </w:r>
      <w:r>
        <w:rPr>
          <w:rFonts w:ascii="Consolas" w:hAnsi="Consolas" w:cs="Consolas" w:eastAsia="Consolas"/>
          <w:sz w:val="24"/>
        </w:rPr>
        <w:t>h3</w:t>
      </w:r>
      <w:r>
        <w:rPr>
          <w:rFonts w:ascii="Times New Roman" w:hAnsi="Times New Roman" w:cs="Times New Roman" w:eastAsia="Times New Roman"/>
        </w:rPr>
        <w:t xml:space="preserve"> со ссылкой, у изображения обязательно заполнен </w:t>
      </w:r>
      <w:r>
        <w:rPr>
          <w:rFonts w:ascii="Consolas" w:hAnsi="Consolas" w:cs="Consolas" w:eastAsia="Consolas"/>
          <w:sz w:val="24"/>
        </w:rPr>
        <w:t>alt</w:t>
      </w:r>
      <w:r>
        <w:rPr>
          <w:rFonts w:ascii="Times New Roman" w:hAnsi="Times New Roman" w:cs="Times New Roman" w:eastAsia="Times New Roman"/>
        </w:rPr>
        <w:t>. Число комментариев для экранных дикторов дополнено скрытым текстом «Комментариев:».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Карточка новости (одна из шести)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&lt;article class="card"&gt;</w:t>
        <w:br/>
      </w:r>
      <w:r>
        <w:rPr>
          <w:rFonts w:ascii="Consolas" w:hAnsi="Consolas" w:cs="Consolas" w:eastAsia="Consolas"/>
          <w:sz w:val="18"/>
        </w:rPr>
        <w:t xml:space="preserve">    &lt;img class="card__image" src="images/school.svg" alt="Иллюстрация: здание новой школы" width="640" height="400"&gt;</w:t>
        <w:br/>
      </w:r>
      <w:r>
        <w:rPr>
          <w:rFonts w:ascii="Consolas" w:hAnsi="Consolas" w:cs="Consolas" w:eastAsia="Consolas"/>
          <w:sz w:val="18"/>
        </w:rPr>
        <w:t xml:space="preserve">    &lt;div class="card__body"&gt;</w:t>
        <w:br/>
      </w:r>
      <w:r>
        <w:rPr>
          <w:rFonts w:ascii="Consolas" w:hAnsi="Consolas" w:cs="Consolas" w:eastAsia="Consolas"/>
          <w:sz w:val="18"/>
        </w:rPr>
        <w:t xml:space="preserve">        &lt;p class="tag"&gt;Общество&lt;/p&gt;</w:t>
        <w:br/>
      </w:r>
      <w:r>
        <w:rPr>
          <w:rFonts w:ascii="Consolas" w:hAnsi="Consolas" w:cs="Consolas" w:eastAsia="Consolas"/>
          <w:sz w:val="18"/>
        </w:rPr>
        <w:t xml:space="preserve">        &lt;h3 class="card__title"&gt;&lt;a href="#latest"&gt;В городе открыли новую школу&lt;/a&gt;&lt;/h3&gt;</w:t>
        <w:br/>
      </w:r>
      <w:r>
        <w:rPr>
          <w:rFonts w:ascii="Consolas" w:hAnsi="Consolas" w:cs="Consolas" w:eastAsia="Consolas"/>
          <w:sz w:val="18"/>
        </w:rPr>
        <w:t xml:space="preserve">        &lt;footer class="meta"&gt;</w:t>
        <w:br/>
      </w:r>
      <w:r>
        <w:rPr>
          <w:rFonts w:ascii="Consolas" w:hAnsi="Consolas" w:cs="Consolas" w:eastAsia="Consolas"/>
          <w:sz w:val="18"/>
        </w:rPr>
        <w:t xml:space="preserve">            &lt;time class="meta__date" datetime="2026-10-20"&gt;20 октября 2026&lt;/time&gt;</w:t>
        <w:br/>
      </w:r>
      <w:r>
        <w:rPr>
          <w:rFonts w:ascii="Consolas" w:hAnsi="Consolas" w:cs="Consolas" w:eastAsia="Consolas"/>
          <w:sz w:val="18"/>
        </w:rPr>
        <w:t xml:space="preserve">            &lt;span class="meta__comments"&gt;&lt;span class="visually-hidden"&gt;Комментариев: &lt;/span&gt;5&lt;/span&gt;</w:t>
        <w:br/>
      </w:r>
      <w:r>
        <w:rPr>
          <w:rFonts w:ascii="Consolas" w:hAnsi="Consolas" w:cs="Consolas" w:eastAsia="Consolas"/>
          <w:sz w:val="18"/>
        </w:rPr>
        <w:t xml:space="preserve">        &lt;/footer&gt;</w:t>
        <w:br/>
      </w:r>
      <w:r>
        <w:rPr>
          <w:rFonts w:ascii="Consolas" w:hAnsi="Consolas" w:cs="Consolas" w:eastAsia="Consolas"/>
          <w:sz w:val="18"/>
        </w:rPr>
        <w:t xml:space="preserve">    &lt;/div&gt;</w:t>
        <w:br/>
      </w:r>
      <w:r>
        <w:rPr>
          <w:rFonts w:ascii="Consolas" w:hAnsi="Consolas" w:cs="Consolas" w:eastAsia="Consolas"/>
          <w:sz w:val="18"/>
        </w:rPr>
        <w:t>&lt;/article&gt;</w:t>
      </w:r>
    </w:p>
    <w:p>
      <w:r>
        <w:rPr>
          <w:rFonts w:ascii="Times New Roman" w:hAnsi="Times New Roman" w:cs="Times New Roman" w:eastAsia="Times New Roman"/>
          <w:b/>
        </w:rPr>
        <w:t>Боковая панель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Consolas" w:hAnsi="Consolas" w:cs="Consolas" w:eastAsia="Consolas"/>
          <w:sz w:val="24"/>
        </w:rPr>
        <w:t>aside</w:t>
      </w:r>
      <w:r>
        <w:rPr>
          <w:rFonts w:ascii="Times New Roman" w:hAnsi="Times New Roman" w:cs="Times New Roman" w:eastAsia="Times New Roman"/>
        </w:rPr>
        <w:t xml:space="preserve"> содержит три тематические секции. Популярные материалы оформлены нумерованным списком </w:t>
      </w:r>
      <w:r>
        <w:rPr>
          <w:rFonts w:ascii="Consolas" w:hAnsi="Consolas" w:cs="Consolas" w:eastAsia="Consolas"/>
          <w:sz w:val="24"/>
        </w:rPr>
        <w:t>ol</w:t>
      </w:r>
      <w:r>
        <w:rPr>
          <w:rFonts w:ascii="Times New Roman" w:hAnsi="Times New Roman" w:cs="Times New Roman" w:eastAsia="Times New Roman"/>
        </w:rPr>
        <w:t xml:space="preserve">, так как порядок в рейтинге важен. Форма подписки использует </w:t>
      </w:r>
      <w:r>
        <w:rPr>
          <w:rFonts w:ascii="Consolas" w:hAnsi="Consolas" w:cs="Consolas" w:eastAsia="Consolas"/>
          <w:sz w:val="24"/>
        </w:rPr>
        <w:t>input type="email"</w:t>
      </w:r>
      <w:r>
        <w:rPr>
          <w:rFonts w:ascii="Times New Roman" w:hAnsi="Times New Roman" w:cs="Times New Roman" w:eastAsia="Times New Roman"/>
        </w:rPr>
        <w:t xml:space="preserve"> с атрибутом </w:t>
      </w:r>
      <w:r>
        <w:rPr>
          <w:rFonts w:ascii="Consolas" w:hAnsi="Consolas" w:cs="Consolas" w:eastAsia="Consolas"/>
          <w:sz w:val="24"/>
        </w:rPr>
        <w:t>required</w:t>
      </w:r>
      <w:r>
        <w:rPr>
          <w:rFonts w:ascii="Times New Roman" w:hAnsi="Times New Roman" w:cs="Times New Roman" w:eastAsia="Times New Roman"/>
        </w:rPr>
        <w:t xml:space="preserve">, поэтому корректность адреса проверяет сам браузер. Показатели погоды — это пары «название — значение», поэтому для них выбран список описаний </w:t>
      </w:r>
      <w:r>
        <w:rPr>
          <w:rFonts w:ascii="Consolas" w:hAnsi="Consolas" w:cs="Consolas" w:eastAsia="Consolas"/>
          <w:sz w:val="24"/>
        </w:rPr>
        <w:t>dl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Блоки «Подписка» и «Погода» в aside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&lt;section class="panel subscribe" aria-labelledby="subscribe-title"&gt;</w:t>
        <w:br/>
      </w:r>
      <w:r>
        <w:rPr>
          <w:rFonts w:ascii="Consolas" w:hAnsi="Consolas" w:cs="Consolas" w:eastAsia="Consolas"/>
          <w:sz w:val="18"/>
        </w:rPr>
        <w:t xml:space="preserve">    &lt;h2 class="panel__title subscribe__title" id="subscribe-title"&gt;Подписка на новости&lt;/h2&gt;</w:t>
        <w:br/>
      </w:r>
      <w:r>
        <w:rPr>
          <w:rFonts w:ascii="Consolas" w:hAnsi="Consolas" w:cs="Consolas" w:eastAsia="Consolas"/>
          <w:sz w:val="18"/>
        </w:rPr>
        <w:t xml:space="preserve">    &lt;p class="subscribe__text"&gt;Будьте в курсе самых важных событий города&lt;/p&gt;</w:t>
        <w:br/>
      </w:r>
      <w:r>
        <w:rPr>
          <w:rFonts w:ascii="Consolas" w:hAnsi="Consolas" w:cs="Consolas" w:eastAsia="Consolas"/>
          <w:sz w:val="18"/>
        </w:rPr>
        <w:t xml:space="preserve">    &lt;form class="subscribe__form" action="#" method="post"&gt;</w:t>
        <w:br/>
      </w:r>
      <w:r>
        <w:rPr>
          <w:rFonts w:ascii="Consolas" w:hAnsi="Consolas" w:cs="Consolas" w:eastAsia="Consolas"/>
          <w:sz w:val="18"/>
        </w:rPr>
        <w:t xml:space="preserve">        &lt;label class="visually-hidden" for="subscribe-email"&gt;Ваш e-mail&lt;/label&gt;</w:t>
        <w:br/>
      </w:r>
      <w:r>
        <w:rPr>
          <w:rFonts w:ascii="Consolas" w:hAnsi="Consolas" w:cs="Consolas" w:eastAsia="Consolas"/>
          <w:sz w:val="18"/>
        </w:rPr>
        <w:t xml:space="preserve">        &lt;input class="subscribe__input" type="email" id="subscribe-email" name="email" placeholder="Ваш e-mail" required&gt;</w:t>
        <w:br/>
      </w:r>
      <w:r>
        <w:rPr>
          <w:rFonts w:ascii="Consolas" w:hAnsi="Consolas" w:cs="Consolas" w:eastAsia="Consolas"/>
          <w:sz w:val="18"/>
        </w:rPr>
        <w:t xml:space="preserve">        &lt;button class="button button--block" type="submit"&gt;Подписаться&lt;/button&gt;</w:t>
        <w:br/>
      </w:r>
      <w:r>
        <w:rPr>
          <w:rFonts w:ascii="Consolas" w:hAnsi="Consolas" w:cs="Consolas" w:eastAsia="Consolas"/>
          <w:sz w:val="18"/>
        </w:rPr>
        <w:t xml:space="preserve">    &lt;/form&gt;</w:t>
        <w:br/>
      </w:r>
      <w:r>
        <w:rPr>
          <w:rFonts w:ascii="Consolas" w:hAnsi="Consolas" w:cs="Consolas" w:eastAsia="Consolas"/>
          <w:sz w:val="18"/>
        </w:rPr>
        <w:t>&lt;/section&gt;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&lt;section class="panel weather" aria-labelledby="weather-title"&gt;</w:t>
        <w:br/>
      </w:r>
      <w:r>
        <w:rPr>
          <w:rFonts w:ascii="Consolas" w:hAnsi="Consolas" w:cs="Consolas" w:eastAsia="Consolas"/>
          <w:sz w:val="18"/>
        </w:rPr>
        <w:t xml:space="preserve">    &lt;h2 class="panel__title" id="weather-title"&gt;Погода в городе&lt;/h2&gt;</w:t>
        <w:br/>
      </w:r>
      <w:r>
        <w:rPr>
          <w:rFonts w:ascii="Consolas" w:hAnsi="Consolas" w:cs="Consolas" w:eastAsia="Consolas"/>
          <w:sz w:val="18"/>
        </w:rPr>
        <w:t xml:space="preserve">    &lt;div class="weather__now"&gt;</w:t>
        <w:br/>
      </w:r>
      <w:r>
        <w:rPr>
          <w:rFonts w:ascii="Consolas" w:hAnsi="Consolas" w:cs="Consolas" w:eastAsia="Consolas"/>
          <w:sz w:val="18"/>
        </w:rPr>
        <w:t xml:space="preserve">        &lt;img src="images/weather.svg" alt="" width="80" height="76"&gt;</w:t>
        <w:br/>
      </w:r>
      <w:r>
        <w:rPr>
          <w:rFonts w:ascii="Consolas" w:hAnsi="Consolas" w:cs="Consolas" w:eastAsia="Consolas"/>
          <w:sz w:val="18"/>
        </w:rPr>
        <w:t xml:space="preserve">        &lt;p class="weather__temp"&gt;&lt;data value="4"&gt;+4°&lt;/data&gt;&lt;/p&gt;</w:t>
        <w:br/>
      </w:r>
      <w:r>
        <w:rPr>
          <w:rFonts w:ascii="Consolas" w:hAnsi="Consolas" w:cs="Consolas" w:eastAsia="Consolas"/>
          <w:sz w:val="18"/>
        </w:rPr>
        <w:t xml:space="preserve">        &lt;p class="weather__desc"&gt;Переменная облачность&lt;/p&gt;</w:t>
        <w:br/>
      </w:r>
      <w:r>
        <w:rPr>
          <w:rFonts w:ascii="Consolas" w:hAnsi="Consolas" w:cs="Consolas" w:eastAsia="Consolas"/>
          <w:sz w:val="18"/>
        </w:rPr>
        <w:t xml:space="preserve">    &lt;/div&gt;</w:t>
        <w:br/>
      </w:r>
      <w:r>
        <w:rPr>
          <w:rFonts w:ascii="Consolas" w:hAnsi="Consolas" w:cs="Consolas" w:eastAsia="Consolas"/>
          <w:sz w:val="18"/>
        </w:rPr>
        <w:t xml:space="preserve">    &lt;dl class="weather__details"&gt;</w:t>
        <w:br/>
      </w:r>
      <w:r>
        <w:rPr>
          <w:rFonts w:ascii="Consolas" w:hAnsi="Consolas" w:cs="Consolas" w:eastAsia="Consolas"/>
          <w:sz w:val="18"/>
        </w:rPr>
        <w:t xml:space="preserve">        &lt;div class="weather__param weather__param--humidity"&gt;</w:t>
        <w:br/>
      </w:r>
      <w:r>
        <w:rPr>
          <w:rFonts w:ascii="Consolas" w:hAnsi="Consolas" w:cs="Consolas" w:eastAsia="Consolas"/>
          <w:sz w:val="18"/>
        </w:rPr>
        <w:t xml:space="preserve">            &lt;dt&gt;Влажность&lt;/dt&gt;</w:t>
        <w:br/>
      </w:r>
      <w:r>
        <w:rPr>
          <w:rFonts w:ascii="Consolas" w:hAnsi="Consolas" w:cs="Consolas" w:eastAsia="Consolas"/>
          <w:sz w:val="18"/>
        </w:rPr>
        <w:t xml:space="preserve">            &lt;dd&gt;78%&lt;/dd&gt;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    &lt;div class="weather__param weather__param--wind"&gt;</w:t>
        <w:br/>
      </w:r>
      <w:r>
        <w:rPr>
          <w:rFonts w:ascii="Consolas" w:hAnsi="Consolas" w:cs="Consolas" w:eastAsia="Consolas"/>
          <w:sz w:val="18"/>
        </w:rPr>
        <w:t xml:space="preserve">            &lt;dt&gt;Ветер&lt;/dt&gt;</w:t>
        <w:br/>
      </w:r>
      <w:r>
        <w:rPr>
          <w:rFonts w:ascii="Consolas" w:hAnsi="Consolas" w:cs="Consolas" w:eastAsia="Consolas"/>
          <w:sz w:val="18"/>
        </w:rPr>
        <w:t xml:space="preserve">            &lt;dd&gt;4 м/с&lt;/dd&gt;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    &lt;div class="weather__param weather__param--pressure"&gt;</w:t>
        <w:br/>
      </w:r>
      <w:r>
        <w:rPr>
          <w:rFonts w:ascii="Consolas" w:hAnsi="Consolas" w:cs="Consolas" w:eastAsia="Consolas"/>
          <w:sz w:val="18"/>
        </w:rPr>
        <w:t xml:space="preserve">            &lt;dt&gt;Давление&lt;/dt&gt;</w:t>
        <w:br/>
      </w:r>
      <w:r>
        <w:rPr>
          <w:rFonts w:ascii="Consolas" w:hAnsi="Consolas" w:cs="Consolas" w:eastAsia="Consolas"/>
          <w:sz w:val="18"/>
        </w:rPr>
        <w:t xml:space="preserve">            &lt;dd&gt;752 мм&lt;/dd&gt;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&lt;/dl&gt;</w:t>
        <w:br/>
      </w:r>
      <w:r>
        <w:rPr>
          <w:rFonts w:ascii="Consolas" w:hAnsi="Consolas" w:cs="Consolas" w:eastAsia="Consolas"/>
          <w:sz w:val="18"/>
        </w:rPr>
        <w:t>&lt;/section&gt;</w:t>
      </w:r>
    </w:p>
    <w:p>
      <w:r>
        <w:rPr>
          <w:rFonts w:ascii="Times New Roman" w:hAnsi="Times New Roman" w:cs="Times New Roman" w:eastAsia="Times New Roman"/>
          <w:b/>
        </w:rPr>
        <w:t>Подвал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 xml:space="preserve"> разделён на колонки: описание проекта, две навигационные группы </w:t>
      </w:r>
      <w:r>
        <w:rPr>
          <w:rFonts w:ascii="Consolas" w:hAnsi="Consolas" w:cs="Consolas" w:eastAsia="Consolas"/>
          <w:sz w:val="24"/>
        </w:rPr>
        <w:t>nav</w:t>
      </w:r>
      <w:r>
        <w:rPr>
          <w:rFonts w:ascii="Times New Roman" w:hAnsi="Times New Roman" w:cs="Times New Roman" w:eastAsia="Times New Roman"/>
        </w:rPr>
        <w:t xml:space="preserve"> («Разделы» и «О проекте») и контакты. Контактные данные размечены элементом </w:t>
      </w:r>
      <w:r>
        <w:rPr>
          <w:rFonts w:ascii="Consolas" w:hAnsi="Consolas" w:cs="Consolas" w:eastAsia="Consolas"/>
          <w:sz w:val="24"/>
        </w:rPr>
        <w:t>address</w:t>
      </w:r>
      <w:r>
        <w:rPr>
          <w:rFonts w:ascii="Times New Roman" w:hAnsi="Times New Roman" w:cs="Times New Roman" w:eastAsia="Times New Roman"/>
        </w:rPr>
        <w:t xml:space="preserve">, время работы — элементами </w:t>
      </w:r>
      <w:r>
        <w:rPr>
          <w:rFonts w:ascii="Consolas" w:hAnsi="Consolas" w:cs="Consolas" w:eastAsia="Consolas"/>
          <w:sz w:val="24"/>
        </w:rPr>
        <w:t>time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Контакты в подвале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&lt;section class="site-footer__col" id="contacts" aria-labelledby="footer-contacts"&gt;</w:t>
        <w:br/>
      </w:r>
      <w:r>
        <w:rPr>
          <w:rFonts w:ascii="Consolas" w:hAnsi="Consolas" w:cs="Consolas" w:eastAsia="Consolas"/>
          <w:sz w:val="18"/>
        </w:rPr>
        <w:t xml:space="preserve">    &lt;h2 class="site-footer__title" id="footer-contacts"&gt;Контакты&lt;/h2&gt;</w:t>
        <w:br/>
      </w:r>
      <w:r>
        <w:rPr>
          <w:rFonts w:ascii="Consolas" w:hAnsi="Consolas" w:cs="Consolas" w:eastAsia="Consolas"/>
          <w:sz w:val="18"/>
        </w:rPr>
        <w:t xml:space="preserve">    &lt;address class="contacts"&gt;</w:t>
        <w:br/>
      </w:r>
      <w:r>
        <w:rPr>
          <w:rFonts w:ascii="Consolas" w:hAnsi="Consolas" w:cs="Consolas" w:eastAsia="Consolas"/>
          <w:sz w:val="18"/>
        </w:rPr>
        <w:t xml:space="preserve">        &lt;p class="contacts__item contacts__item--address"&gt;Йошкар-Ола, ул. Примерная, д. 1&lt;/p&gt;</w:t>
        <w:br/>
      </w:r>
      <w:r>
        <w:rPr>
          <w:rFonts w:ascii="Consolas" w:hAnsi="Consolas" w:cs="Consolas" w:eastAsia="Consolas"/>
          <w:sz w:val="18"/>
        </w:rPr>
        <w:t xml:space="preserve">        &lt;p class="contacts__item contacts__item--phone"&gt;&lt;a href="tel:+78362000000"&gt;+7 (8362) 00-00-00&lt;/a&gt;&lt;/p&gt;</w:t>
        <w:br/>
      </w:r>
      <w:r>
        <w:rPr>
          <w:rFonts w:ascii="Consolas" w:hAnsi="Consolas" w:cs="Consolas" w:eastAsia="Consolas"/>
          <w:sz w:val="18"/>
        </w:rPr>
        <w:t xml:space="preserve">        &lt;p class="contacts__item contacts__item--mail"&gt;&lt;a href="mailto:info@nashgorod.example"&gt;info@nashgorod.example&lt;/a&gt;&lt;/p&gt;</w:t>
        <w:br/>
      </w:r>
      <w:r>
        <w:rPr>
          <w:rFonts w:ascii="Consolas" w:hAnsi="Consolas" w:cs="Consolas" w:eastAsia="Consolas"/>
          <w:sz w:val="18"/>
        </w:rPr>
        <w:t xml:space="preserve">        &lt;p class="contacts__item contacts__item--time"&gt;&lt;span&gt;Пн–Пт: &lt;time datetime="09:00"&gt;9:00&lt;/time&gt;–&lt;time datetime="18:00"&gt;18:00&lt;/time&gt;&lt;/span&gt;&lt;/p&gt;</w:t>
        <w:br/>
      </w:r>
      <w:r>
        <w:rPr>
          <w:rFonts w:ascii="Consolas" w:hAnsi="Consolas" w:cs="Consolas" w:eastAsia="Consolas"/>
          <w:sz w:val="18"/>
        </w:rPr>
        <w:t xml:space="preserve">    &lt;/address&gt;</w:t>
        <w:br/>
      </w:r>
      <w:r>
        <w:rPr>
          <w:rFonts w:ascii="Consolas" w:hAnsi="Consolas" w:cs="Consolas" w:eastAsia="Consolas"/>
          <w:sz w:val="18"/>
        </w:rPr>
        <w:t>&lt;/section&gt;</w:t>
      </w:r>
    </w:p>
    <w:p>
      <w:r>
        <w:rPr>
          <w:rFonts w:ascii="Times New Roman" w:hAnsi="Times New Roman" w:cs="Times New Roman" w:eastAsia="Times New Roman"/>
        </w:rPr>
        <w:t xml:space="preserve">Логичность иерархии заголовков проверил, собрав все </w:t>
      </w:r>
      <w:r>
        <w:rPr>
          <w:rFonts w:ascii="Consolas" w:hAnsi="Consolas" w:cs="Consolas" w:eastAsia="Consolas"/>
          <w:sz w:val="24"/>
        </w:rPr>
        <w:t>h1</w:t>
      </w:r>
      <w:r>
        <w:rPr>
          <w:rFonts w:ascii="Times New Roman" w:hAnsi="Times New Roman" w:cs="Times New Roman" w:eastAsia="Times New Roman"/>
        </w:rPr>
        <w:t>–</w:t>
      </w:r>
      <w:r>
        <w:rPr>
          <w:rFonts w:ascii="Consolas" w:hAnsi="Consolas" w:cs="Consolas" w:eastAsia="Consolas"/>
          <w:sz w:val="24"/>
        </w:rPr>
        <w:t>h3</w:t>
      </w:r>
      <w:r>
        <w:rPr>
          <w:rFonts w:ascii="Times New Roman" w:hAnsi="Times New Roman" w:cs="Times New Roman" w:eastAsia="Times New Roman"/>
        </w:rPr>
        <w:t xml:space="preserve"> страницы в браузере (листинг 8): один </w:t>
      </w:r>
      <w:r>
        <w:rPr>
          <w:rFonts w:ascii="Consolas" w:hAnsi="Consolas" w:cs="Consolas" w:eastAsia="Consolas"/>
          <w:sz w:val="24"/>
        </w:rPr>
        <w:t>h1</w:t>
      </w:r>
      <w:r>
        <w:rPr>
          <w:rFonts w:ascii="Times New Roman" w:hAnsi="Times New Roman" w:cs="Times New Roman" w:eastAsia="Times New Roman"/>
        </w:rPr>
        <w:t xml:space="preserve">, у каждой секции свой </w:t>
      </w:r>
      <w:r>
        <w:rPr>
          <w:rFonts w:ascii="Consolas" w:hAnsi="Consolas" w:cs="Consolas" w:eastAsia="Consolas"/>
          <w:sz w:val="24"/>
        </w:rPr>
        <w:t>h2</w:t>
      </w:r>
      <w:r>
        <w:rPr>
          <w:rFonts w:ascii="Times New Roman" w:hAnsi="Times New Roman" w:cs="Times New Roman" w:eastAsia="Times New Roman"/>
        </w:rPr>
        <w:t xml:space="preserve">, у новостей — </w:t>
      </w:r>
      <w:r>
        <w:rPr>
          <w:rFonts w:ascii="Consolas" w:hAnsi="Consolas" w:cs="Consolas" w:eastAsia="Consolas"/>
          <w:sz w:val="24"/>
        </w:rPr>
        <w:t>h3</w:t>
      </w:r>
      <w:r>
        <w:rPr>
          <w:rFonts w:ascii="Times New Roman" w:hAnsi="Times New Roman" w:cs="Times New Roman" w:eastAsia="Times New Roman"/>
        </w:rPr>
        <w:t>, уровни не пропускаются.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Иерархия заголовков страницы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&lt;h1&gt; Наш Город Новости. Люди. События.</w:t>
        <w:br/>
      </w:r>
      <w:r>
        <w:rPr>
          <w:rFonts w:ascii="Consolas" w:hAnsi="Consolas" w:cs="Consolas" w:eastAsia="Consolas"/>
          <w:sz w:val="20"/>
        </w:rPr>
        <w:t xml:space="preserve">  &lt;h2&gt; Главная новость</w:t>
        <w:br/>
      </w:r>
      <w:r>
        <w:rPr>
          <w:rFonts w:ascii="Consolas" w:hAnsi="Consolas" w:cs="Consolas" w:eastAsia="Consolas"/>
          <w:sz w:val="20"/>
        </w:rPr>
        <w:t xml:space="preserve">    &lt;h3&gt; Новый парк откроется в этом году</w:t>
        <w:br/>
      </w:r>
      <w:r>
        <w:rPr>
          <w:rFonts w:ascii="Consolas" w:hAnsi="Consolas" w:cs="Consolas" w:eastAsia="Consolas"/>
          <w:sz w:val="20"/>
        </w:rPr>
        <w:t xml:space="preserve">  &lt;h2&gt; Последние новости</w:t>
        <w:br/>
      </w:r>
      <w:r>
        <w:rPr>
          <w:rFonts w:ascii="Consolas" w:hAnsi="Consolas" w:cs="Consolas" w:eastAsia="Consolas"/>
          <w:sz w:val="20"/>
        </w:rPr>
        <w:t xml:space="preserve">    &lt;h3&gt; В городе открыли новую школу</w:t>
        <w:br/>
      </w:r>
      <w:r>
        <w:rPr>
          <w:rFonts w:ascii="Consolas" w:hAnsi="Consolas" w:cs="Consolas" w:eastAsia="Consolas"/>
          <w:sz w:val="20"/>
        </w:rPr>
        <w:t xml:space="preserve">    &lt;h3&gt; Стартует фестиваль искусств</w:t>
        <w:br/>
      </w:r>
      <w:r>
        <w:rPr>
          <w:rFonts w:ascii="Consolas" w:hAnsi="Consolas" w:cs="Consolas" w:eastAsia="Consolas"/>
          <w:sz w:val="20"/>
        </w:rPr>
        <w:t xml:space="preserve">    &lt;h3&gt; Городская команда одержала победу</w:t>
        <w:br/>
      </w:r>
      <w:r>
        <w:rPr>
          <w:rFonts w:ascii="Consolas" w:hAnsi="Consolas" w:cs="Consolas" w:eastAsia="Consolas"/>
          <w:sz w:val="20"/>
        </w:rPr>
        <w:t xml:space="preserve">    &lt;h3&gt; В регионе растёт число рабочих мест</w:t>
        <w:br/>
      </w:r>
      <w:r>
        <w:rPr>
          <w:rFonts w:ascii="Consolas" w:hAnsi="Consolas" w:cs="Consolas" w:eastAsia="Consolas"/>
          <w:sz w:val="20"/>
        </w:rPr>
        <w:t xml:space="preserve">    &lt;h3&gt; Внедряются умные решения</w:t>
        <w:br/>
      </w:r>
      <w:r>
        <w:rPr>
          <w:rFonts w:ascii="Consolas" w:hAnsi="Consolas" w:cs="Consolas" w:eastAsia="Consolas"/>
          <w:sz w:val="20"/>
        </w:rPr>
        <w:t xml:space="preserve">    &lt;h3&gt; Новая поликлиника начала приём пациентов</w:t>
        <w:br/>
      </w:r>
      <w:r>
        <w:rPr>
          <w:rFonts w:ascii="Consolas" w:hAnsi="Consolas" w:cs="Consolas" w:eastAsia="Consolas"/>
          <w:sz w:val="20"/>
        </w:rPr>
        <w:t xml:space="preserve">  &lt;h2&gt; Популярное</w:t>
        <w:br/>
      </w:r>
      <w:r>
        <w:rPr>
          <w:rFonts w:ascii="Consolas" w:hAnsi="Consolas" w:cs="Consolas" w:eastAsia="Consolas"/>
          <w:sz w:val="20"/>
        </w:rPr>
        <w:t xml:space="preserve">  &lt;h2&gt; Подписка на новости</w:t>
        <w:br/>
      </w:r>
      <w:r>
        <w:rPr>
          <w:rFonts w:ascii="Consolas" w:hAnsi="Consolas" w:cs="Consolas" w:eastAsia="Consolas"/>
          <w:sz w:val="20"/>
        </w:rPr>
        <w:t xml:space="preserve">  &lt;h2&gt; Погода в городе</w:t>
        <w:br/>
      </w:r>
      <w:r>
        <w:rPr>
          <w:rFonts w:ascii="Consolas" w:hAnsi="Consolas" w:cs="Consolas" w:eastAsia="Consolas"/>
          <w:sz w:val="20"/>
        </w:rPr>
        <w:t xml:space="preserve">  &lt;h2&gt; Разделы</w:t>
        <w:br/>
      </w:r>
      <w:r>
        <w:rPr>
          <w:rFonts w:ascii="Consolas" w:hAnsi="Consolas" w:cs="Consolas" w:eastAsia="Consolas"/>
          <w:sz w:val="20"/>
        </w:rPr>
        <w:t xml:space="preserve">  &lt;h2&gt; О проекте</w:t>
        <w:br/>
      </w:r>
      <w:r>
        <w:rPr>
          <w:rFonts w:ascii="Consolas" w:hAnsi="Consolas" w:cs="Consolas" w:eastAsia="Consolas"/>
          <w:sz w:val="20"/>
        </w:rPr>
        <w:t xml:space="preserve">  &lt;h2&gt; Контакты</w:t>
      </w:r>
    </w:p>
    <w:p>
      <w:r>
        <w:rPr>
          <w:rFonts w:ascii="Times New Roman" w:hAnsi="Times New Roman" w:cs="Times New Roman" w:eastAsia="Times New Roman"/>
          <w:b/>
        </w:rPr>
        <w:t>Оформление CSS3.</w:t>
      </w:r>
      <w:r>
        <w:rPr>
          <w:rFonts w:ascii="Times New Roman" w:hAnsi="Times New Roman" w:cs="Times New Roman" w:eastAsia="Times New Roman"/>
        </w:rPr>
        <w:t xml:space="preserve"> Все стили вынесены в </w:t>
      </w:r>
      <w:r>
        <w:rPr>
          <w:rFonts w:ascii="Consolas" w:hAnsi="Consolas" w:cs="Consolas" w:eastAsia="Consolas"/>
          <w:sz w:val="24"/>
        </w:rPr>
        <w:t>css/style.css</w:t>
      </w:r>
      <w:r>
        <w:rPr>
          <w:rFonts w:ascii="Times New Roman" w:hAnsi="Times New Roman" w:cs="Times New Roman" w:eastAsia="Times New Roman"/>
        </w:rPr>
        <w:t xml:space="preserve">. Цвета, радиусы и тени заданы пользовательскими свойствами в </w:t>
      </w:r>
      <w:r>
        <w:rPr>
          <w:rFonts w:ascii="Consolas" w:hAnsi="Consolas" w:cs="Consolas" w:eastAsia="Consolas"/>
          <w:sz w:val="24"/>
        </w:rPr>
        <w:t>:root</w:t>
      </w:r>
      <w:r>
        <w:rPr>
          <w:rFonts w:ascii="Times New Roman" w:hAnsi="Times New Roman" w:cs="Times New Roman" w:eastAsia="Times New Roman"/>
        </w:rPr>
        <w:t>, что потом сильно упростило редизайн. Компоновка — на CSS Grid (шапка, двухколоночный макет «контент + боковая панель», сетка карточек 3 × 2, колонки подвала) и Flexbox (меню, строка метаданных, пункты контактов). В таблице 2 показано, как выполнены базовые CSS3-требования задания.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Выполнение базовых CSS3-требований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6973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Где и как применено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Внешняя таблица стилей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&lt;link rel="stylesheet" href="css/style.css"&gt;</w:t>
            </w:r>
            <w:r>
              <w:rPr>
                <w:rFonts w:ascii="Times New Roman" w:hAnsi="Times New Roman" w:cs="Times New Roman" w:eastAsia="Times New Roman"/>
                <w:sz w:val="22"/>
              </w:rPr>
              <w:t>, стилей в HTML нет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Box Model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width/height/padding/border/margin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у панелей, карточек, кнопок, полей ввода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Селекторы (≥ 5 типов)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 тегу </w:t>
            </w:r>
            <w:r>
              <w:rPr>
                <w:rFonts w:ascii="Consolas" w:hAnsi="Consolas" w:cs="Consolas" w:eastAsia="Consolas"/>
                <w:sz w:val="18"/>
              </w:rPr>
              <w:t>body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img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по классу </w:t>
            </w:r>
            <w:r>
              <w:rPr>
                <w:rFonts w:ascii="Consolas" w:hAnsi="Consolas" w:cs="Consolas" w:eastAsia="Consolas"/>
                <w:sz w:val="18"/>
              </w:rPr>
              <w:t>.card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по id </w:t>
            </w:r>
            <w:r>
              <w:rPr>
                <w:rFonts w:ascii="Consolas" w:hAnsi="Consolas" w:cs="Consolas" w:eastAsia="Consolas"/>
                <w:sz w:val="18"/>
              </w:rPr>
              <w:t>#contacts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по атрибуту </w:t>
            </w:r>
            <w:r>
              <w:rPr>
                <w:rFonts w:ascii="Consolas" w:hAnsi="Consolas" w:cs="Consolas" w:eastAsia="Consolas"/>
                <w:sz w:val="18"/>
              </w:rPr>
              <w:t>a[aria-current="page"]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input[type="email"]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псевдоклассы </w:t>
            </w:r>
            <w:r>
              <w:rPr>
                <w:rFonts w:ascii="Consolas" w:hAnsi="Consolas" w:cs="Consolas" w:eastAsia="Consolas"/>
                <w:sz w:val="18"/>
              </w:rPr>
              <w:t>:hover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:focus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:focus-within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:invalid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:not()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потомок </w:t>
            </w:r>
            <w:r>
              <w:rPr>
                <w:rFonts w:ascii="Consolas" w:hAnsi="Consolas" w:cs="Consolas" w:eastAsia="Consolas"/>
                <w:sz w:val="18"/>
              </w:rPr>
              <w:t>.lead-news .button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соседний </w:t>
            </w:r>
            <w:r>
              <w:rPr>
                <w:rFonts w:ascii="Consolas" w:hAnsi="Consolas" w:cs="Consolas" w:eastAsia="Consolas"/>
                <w:sz w:val="18"/>
              </w:rPr>
              <w:t>.popular__item + .popular__item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:hover / :focus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карточки, ссылки меню, кнопки, соцсети; рамка-подсветка у поиска и поля e-mail, </w:t>
            </w:r>
            <w:r>
              <w:rPr>
                <w:rFonts w:ascii="Consolas" w:hAnsi="Consolas" w:cs="Consolas" w:eastAsia="Consolas"/>
                <w:sz w:val="18"/>
              </w:rPr>
              <w:t>:focus-visible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для навигации с клавиатуры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::before / ::after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иконки даты, места, комментариев и контактов; подчёркивание пунктов меню; градиентный слой на изображении главной новости; стрелка у ссылки «Все новости»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transition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тень и сдвиг карточек, цвет кнопок и ссылок, подчёркивание меню, масштаб соцсетей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transform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translateY(-3px)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у карточек и кнопок, </w:t>
            </w:r>
            <w:r>
              <w:rPr>
                <w:rFonts w:ascii="Consolas" w:hAnsi="Consolas" w:cs="Consolas" w:eastAsia="Consolas"/>
                <w:sz w:val="18"/>
              </w:rPr>
              <w:t>scale(1.04)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изображения, </w:t>
            </w:r>
            <w:r>
              <w:rPr>
                <w:rFonts w:ascii="Consolas" w:hAnsi="Consolas" w:cs="Consolas" w:eastAsia="Consolas"/>
                <w:sz w:val="18"/>
              </w:rPr>
              <w:t>scaleX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подчёркивания, </w:t>
            </w:r>
            <w:r>
              <w:rPr>
                <w:rFonts w:ascii="Consolas" w:hAnsi="Consolas" w:cs="Consolas" w:eastAsia="Consolas"/>
                <w:sz w:val="18"/>
              </w:rPr>
              <w:t>translateX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стрелки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box-shadow / border-radius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панели, карточки, логотип, круглые иконки соцсетей, поля ввода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Фоны / градиенты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градиент блока подписки, затемняющий градиент поверх иллюстрации главной новости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Адаптивность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@media (max-width: 768px)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одна колонка, перенос меню, без горизонтальной прокрутки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Интерактивная карточка и подчёркивание пункта меню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.card {</w:t>
        <w:br/>
      </w:r>
      <w:r>
        <w:rPr>
          <w:rFonts w:ascii="Consolas" w:hAnsi="Consolas" w:cs="Consolas" w:eastAsia="Consolas"/>
          <w:sz w:val="18"/>
        </w:rPr>
        <w:t xml:space="preserve">    display: flex;</w:t>
        <w:br/>
      </w:r>
      <w:r>
        <w:rPr>
          <w:rFonts w:ascii="Consolas" w:hAnsi="Consolas" w:cs="Consolas" w:eastAsia="Consolas"/>
          <w:sz w:val="18"/>
        </w:rPr>
        <w:t xml:space="preserve">    flex-direction: column;</w:t>
        <w:br/>
      </w:r>
      <w:r>
        <w:rPr>
          <w:rFonts w:ascii="Consolas" w:hAnsi="Consolas" w:cs="Consolas" w:eastAsia="Consolas"/>
          <w:sz w:val="18"/>
        </w:rPr>
        <w:t xml:space="preserve">    overflow: hidden;</w:t>
        <w:br/>
      </w:r>
      <w:r>
        <w:rPr>
          <w:rFonts w:ascii="Consolas" w:hAnsi="Consolas" w:cs="Consolas" w:eastAsia="Consolas"/>
          <w:sz w:val="18"/>
        </w:rPr>
        <w:t xml:space="preserve">    border: 1px solid var(--border);</w:t>
        <w:br/>
      </w:r>
      <w:r>
        <w:rPr>
          <w:rFonts w:ascii="Consolas" w:hAnsi="Consolas" w:cs="Consolas" w:eastAsia="Consolas"/>
          <w:sz w:val="18"/>
        </w:rPr>
        <w:t xml:space="preserve">    border-radius: 10px;</w:t>
        <w:br/>
      </w:r>
      <w:r>
        <w:rPr>
          <w:rFonts w:ascii="Consolas" w:hAnsi="Consolas" w:cs="Consolas" w:eastAsia="Consolas"/>
          <w:sz w:val="18"/>
        </w:rPr>
        <w:t xml:space="preserve">    background-color: var(--surface);</w:t>
        <w:br/>
      </w:r>
      <w:r>
        <w:rPr>
          <w:rFonts w:ascii="Consolas" w:hAnsi="Consolas" w:cs="Consolas" w:eastAsia="Consolas"/>
          <w:sz w:val="18"/>
        </w:rPr>
        <w:t xml:space="preserve">    transition: transform .3s ease, box-shadow .3s ease;</w:t>
        <w:br/>
      </w:r>
      <w:r>
        <w:rPr>
          <w:rFonts w:ascii="Consolas" w:hAnsi="Consolas" w:cs="Consolas" w:eastAsia="Consolas"/>
          <w:sz w:val="18"/>
        </w:rPr>
        <w:t>}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.card:hover {</w:t>
        <w:br/>
      </w:r>
      <w:r>
        <w:rPr>
          <w:rFonts w:ascii="Consolas" w:hAnsi="Consolas" w:cs="Consolas" w:eastAsia="Consolas"/>
          <w:sz w:val="18"/>
        </w:rPr>
        <w:t xml:space="preserve">    transform: translateY(-3px);</w:t>
        <w:br/>
      </w:r>
      <w:r>
        <w:rPr>
          <w:rFonts w:ascii="Consolas" w:hAnsi="Consolas" w:cs="Consolas" w:eastAsia="Consolas"/>
          <w:sz w:val="18"/>
        </w:rPr>
        <w:t xml:space="preserve">    box-shadow: var(--shadow-hover);</w:t>
        <w:br/>
      </w:r>
      <w:r>
        <w:rPr>
          <w:rFonts w:ascii="Consolas" w:hAnsi="Consolas" w:cs="Consolas" w:eastAsia="Consolas"/>
          <w:sz w:val="18"/>
        </w:rPr>
        <w:t>}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.main-nav a::after {</w:t>
        <w:br/>
      </w:r>
      <w:r>
        <w:rPr>
          <w:rFonts w:ascii="Consolas" w:hAnsi="Consolas" w:cs="Consolas" w:eastAsia="Consolas"/>
          <w:sz w:val="18"/>
        </w:rPr>
        <w:t xml:space="preserve">    content: "";</w:t>
        <w:br/>
      </w:r>
      <w:r>
        <w:rPr>
          <w:rFonts w:ascii="Consolas" w:hAnsi="Consolas" w:cs="Consolas" w:eastAsia="Consolas"/>
          <w:sz w:val="18"/>
        </w:rPr>
        <w:t xml:space="preserve">    position: absolute;</w:t>
        <w:br/>
      </w:r>
      <w:r>
        <w:rPr>
          <w:rFonts w:ascii="Consolas" w:hAnsi="Consolas" w:cs="Consolas" w:eastAsia="Consolas"/>
          <w:sz w:val="18"/>
        </w:rPr>
        <w:t xml:space="preserve">    left: 18px;</w:t>
        <w:br/>
      </w:r>
      <w:r>
        <w:rPr>
          <w:rFonts w:ascii="Consolas" w:hAnsi="Consolas" w:cs="Consolas" w:eastAsia="Consolas"/>
          <w:sz w:val="18"/>
        </w:rPr>
        <w:t xml:space="preserve">    right: 18px;</w:t>
        <w:br/>
      </w:r>
      <w:r>
        <w:rPr>
          <w:rFonts w:ascii="Consolas" w:hAnsi="Consolas" w:cs="Consolas" w:eastAsia="Consolas"/>
          <w:sz w:val="18"/>
        </w:rPr>
        <w:t xml:space="preserve">    bottom: 0;</w:t>
        <w:br/>
      </w:r>
      <w:r>
        <w:rPr>
          <w:rFonts w:ascii="Consolas" w:hAnsi="Consolas" w:cs="Consolas" w:eastAsia="Consolas"/>
          <w:sz w:val="18"/>
        </w:rPr>
        <w:t xml:space="preserve">    height: 3px;</w:t>
        <w:br/>
      </w:r>
      <w:r>
        <w:rPr>
          <w:rFonts w:ascii="Consolas" w:hAnsi="Consolas" w:cs="Consolas" w:eastAsia="Consolas"/>
          <w:sz w:val="18"/>
        </w:rPr>
        <w:t xml:space="preserve">    border-radius: 3px 3px 0 0;</w:t>
        <w:br/>
      </w:r>
      <w:r>
        <w:rPr>
          <w:rFonts w:ascii="Consolas" w:hAnsi="Consolas" w:cs="Consolas" w:eastAsia="Consolas"/>
          <w:sz w:val="18"/>
        </w:rPr>
        <w:t xml:space="preserve">    background-color: var(--primary);</w:t>
        <w:br/>
      </w:r>
      <w:r>
        <w:rPr>
          <w:rFonts w:ascii="Consolas" w:hAnsi="Consolas" w:cs="Consolas" w:eastAsia="Consolas"/>
          <w:sz w:val="18"/>
        </w:rPr>
        <w:t xml:space="preserve">    transform: scaleX(0);</w:t>
        <w:br/>
      </w:r>
      <w:r>
        <w:rPr>
          <w:rFonts w:ascii="Consolas" w:hAnsi="Consolas" w:cs="Consolas" w:eastAsia="Consolas"/>
          <w:sz w:val="18"/>
        </w:rPr>
        <w:t xml:space="preserve">    transition: transform .25s ease;</w:t>
        <w:br/>
      </w:r>
      <w:r>
        <w:rPr>
          <w:rFonts w:ascii="Consolas" w:hAnsi="Consolas" w:cs="Consolas" w:eastAsia="Consolas"/>
          <w:sz w:val="18"/>
        </w:rPr>
        <w:t>}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.main-nav a:hover::after,</w:t>
        <w:br/>
      </w:r>
      <w:r>
        <w:rPr>
          <w:rFonts w:ascii="Consolas" w:hAnsi="Consolas" w:cs="Consolas" w:eastAsia="Consolas"/>
          <w:sz w:val="18"/>
        </w:rPr>
        <w:t>.main-nav a[aria-current="page"]::after {</w:t>
        <w:br/>
      </w:r>
      <w:r>
        <w:rPr>
          <w:rFonts w:ascii="Consolas" w:hAnsi="Consolas" w:cs="Consolas" w:eastAsia="Consolas"/>
          <w:sz w:val="18"/>
        </w:rPr>
        <w:t xml:space="preserve">    transform: scaleX(1);</w:t>
        <w:br/>
      </w:r>
      <w:r>
        <w:rPr>
          <w:rFonts w:ascii="Consolas" w:hAnsi="Consolas" w:cs="Consolas" w:eastAsia="Consolas"/>
          <w:sz w:val="18"/>
        </w:rPr>
        <w:t>}</w:t>
      </w:r>
    </w:p>
    <w:p>
      <w:r>
        <w:rPr>
          <w:rFonts w:ascii="Times New Roman" w:hAnsi="Times New Roman" w:cs="Times New Roman" w:eastAsia="Times New Roman"/>
        </w:rPr>
        <w:t>Готовая страница в браузере на ширине 1280 px показана на рисунке 2. Композиция повторяет макет: шапка с поиском справа, серая полоса меню, слева главная новость и сетка из шести карточек, справа «Популярное», подписка и погода, внизу четырёхколоночный подвал.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661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6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Страница новостного портала (desktop, 1280 px)</w:t>
      </w:r>
    </w:p>
    <w:p>
      <w:r>
        <w:rPr>
          <w:rFonts w:ascii="Times New Roman" w:hAnsi="Times New Roman" w:cs="Times New Roman" w:eastAsia="Times New Roman"/>
        </w:rPr>
        <w:t>Интерактивные состояния проверены в браузере. При наведении карточка приподнимается и получает более глубокую тень (рисунок 3, вторая карточка). В шапке при наведении на пункт «Спорт» появляется подчёркивание, а поле поиска в фокусе подсвечивается рамкой (рисунок 4). Если в поле подписки введён неполный адрес, браузер помечает его как недопустимый, и рамка становится красной (рисунок 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32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_h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Состояние :hover у карточки новости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21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ader_foc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Подчёркивание пункта меню при наведении и фокус в поле поиска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12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bscribe_inval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Поле e-mail с некорректным значением (:invalid) и кнопка в состоянии :hover</w:t>
      </w:r>
    </w:p>
    <w:p>
      <w:r>
        <w:rPr>
          <w:rFonts w:ascii="Times New Roman" w:hAnsi="Times New Roman" w:cs="Times New Roman" w:eastAsia="Times New Roman"/>
          <w:b/>
        </w:rPr>
        <w:t>Редизайн и подбор цветовой палитры.</w:t>
      </w:r>
      <w:r>
        <w:rPr>
          <w:rFonts w:ascii="Times New Roman" w:hAnsi="Times New Roman" w:cs="Times New Roman" w:eastAsia="Times New Roman"/>
        </w:rPr>
        <w:t xml:space="preserve"> Сначала страница была свёрстана в нейтральной серой гамме, как в самом макете (рисунок 6). Такой вариант выглядит как черновик: акцентов нет, кнопка и метка главной новости сливаются с остальным интерфейсом. Для редизайна я подобрал палитру по комплементарной схеме — так же, как это делают сервисы Adobe Color или Coolors в режиме Complementary. Основной цвет — сдержанный синий (тон ≈ 214°): он ассоциируется с доверием и часто встречается у новостных изданий. Акцентный цвет — противоположный ему на цветовом круге оранжевый (≈ 34°): им выделены метка главной новости и наведение на соцсети. Остальные оттенки — светлый синий для фона меток, тёмно-серый для текста, приглушённый серо-синий для дат и подписей. Итоговая палитра показана на рисунке 7.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04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fore_re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Первоначальный вариант в серой гамме макета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let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Палитра после редизайна (значения пользовательских свойств CSS)</w:t>
      </w:r>
    </w:p>
    <w:p>
      <w:r>
        <w:rPr>
          <w:rFonts w:ascii="Times New Roman" w:hAnsi="Times New Roman" w:cs="Times New Roman" w:eastAsia="Times New Roman"/>
        </w:rPr>
        <w:t xml:space="preserve">Поскольку цвета заданы через пользовательские свойства, для редизайна хватило поменять значения переменных в </w:t>
      </w:r>
      <w:r>
        <w:rPr>
          <w:rFonts w:ascii="Consolas" w:hAnsi="Consolas" w:cs="Consolas" w:eastAsia="Consolas"/>
          <w:sz w:val="24"/>
        </w:rPr>
        <w:t>:root</w:t>
      </w:r>
      <w:r>
        <w:rPr>
          <w:rFonts w:ascii="Times New Roman" w:hAnsi="Times New Roman" w:cs="Times New Roman" w:eastAsia="Times New Roman"/>
        </w:rPr>
        <w:t>, а разметку и правила трогать не пришлось (листинг 10). Результат — на рисунке 8.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Пользовательские свойства с палитрой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:root {</w:t>
        <w:br/>
      </w:r>
      <w:r>
        <w:rPr>
          <w:rFonts w:ascii="Consolas" w:hAnsi="Consolas" w:cs="Consolas" w:eastAsia="Consolas"/>
          <w:sz w:val="18"/>
        </w:rPr>
        <w:t xml:space="preserve">    --primary: #1f4e8c;</w:t>
        <w:br/>
      </w:r>
      <w:r>
        <w:rPr>
          <w:rFonts w:ascii="Consolas" w:hAnsi="Consolas" w:cs="Consolas" w:eastAsia="Consolas"/>
          <w:sz w:val="18"/>
        </w:rPr>
        <w:t xml:space="preserve">    --primary-dark: #163a69;</w:t>
        <w:br/>
      </w:r>
      <w:r>
        <w:rPr>
          <w:rFonts w:ascii="Consolas" w:hAnsi="Consolas" w:cs="Consolas" w:eastAsia="Consolas"/>
          <w:sz w:val="18"/>
        </w:rPr>
        <w:t xml:space="preserve">    --primary-light: #e8f0fa;</w:t>
        <w:br/>
      </w:r>
      <w:r>
        <w:rPr>
          <w:rFonts w:ascii="Consolas" w:hAnsi="Consolas" w:cs="Consolas" w:eastAsia="Consolas"/>
          <w:sz w:val="18"/>
        </w:rPr>
        <w:t xml:space="preserve">    --accent: #f28c28;</w:t>
        <w:br/>
      </w:r>
      <w:r>
        <w:rPr>
          <w:rFonts w:ascii="Consolas" w:hAnsi="Consolas" w:cs="Consolas" w:eastAsia="Consolas"/>
          <w:sz w:val="18"/>
        </w:rPr>
        <w:t xml:space="preserve">    --accent-dark: #d9731a;</w:t>
        <w:br/>
      </w:r>
      <w:r>
        <w:rPr>
          <w:rFonts w:ascii="Consolas" w:hAnsi="Consolas" w:cs="Consolas" w:eastAsia="Consolas"/>
          <w:sz w:val="18"/>
        </w:rPr>
        <w:t xml:space="preserve">    --text: #1e2430;</w:t>
        <w:br/>
      </w:r>
      <w:r>
        <w:rPr>
          <w:rFonts w:ascii="Consolas" w:hAnsi="Consolas" w:cs="Consolas" w:eastAsia="Consolas"/>
          <w:sz w:val="18"/>
        </w:rPr>
        <w:t xml:space="preserve">    --muted: #5b6577;</w:t>
        <w:br/>
      </w:r>
      <w:r>
        <w:rPr>
          <w:rFonts w:ascii="Consolas" w:hAnsi="Consolas" w:cs="Consolas" w:eastAsia="Consolas"/>
          <w:sz w:val="18"/>
        </w:rPr>
        <w:t xml:space="preserve">    --border: #dde3ec;</w:t>
        <w:br/>
      </w:r>
      <w:r>
        <w:rPr>
          <w:rFonts w:ascii="Consolas" w:hAnsi="Consolas" w:cs="Consolas" w:eastAsia="Consolas"/>
          <w:sz w:val="18"/>
        </w:rPr>
        <w:t xml:space="preserve">    --bg: #f4f6fa;</w:t>
        <w:br/>
      </w:r>
      <w:r>
        <w:rPr>
          <w:rFonts w:ascii="Consolas" w:hAnsi="Consolas" w:cs="Consolas" w:eastAsia="Consolas"/>
          <w:sz w:val="18"/>
        </w:rPr>
        <w:t xml:space="preserve">    --surface: #ffffff;</w:t>
        <w:br/>
      </w:r>
      <w:r>
        <w:rPr>
          <w:rFonts w:ascii="Consolas" w:hAnsi="Consolas" w:cs="Consolas" w:eastAsia="Consolas"/>
          <w:sz w:val="18"/>
        </w:rPr>
        <w:t xml:space="preserve">    --nav-bg: #e9eef5;</w:t>
        <w:br/>
      </w:r>
      <w:r>
        <w:rPr>
          <w:rFonts w:ascii="Consolas" w:hAnsi="Consolas" w:cs="Consolas" w:eastAsia="Consolas"/>
          <w:sz w:val="18"/>
        </w:rPr>
        <w:t xml:space="preserve">    --footer-bg: #e9eef5;</w:t>
        <w:br/>
      </w:r>
      <w:r>
        <w:rPr>
          <w:rFonts w:ascii="Consolas" w:hAnsi="Consolas" w:cs="Consolas" w:eastAsia="Consolas"/>
          <w:sz w:val="18"/>
        </w:rPr>
        <w:t xml:space="preserve">    --radius: 12px;</w:t>
        <w:br/>
      </w:r>
      <w:r>
        <w:rPr>
          <w:rFonts w:ascii="Consolas" w:hAnsi="Consolas" w:cs="Consolas" w:eastAsia="Consolas"/>
          <w:sz w:val="18"/>
        </w:rPr>
        <w:t xml:space="preserve">    --shadow: 0 4px 14px rgba(15, 23, 42, .08);</w:t>
        <w:br/>
      </w:r>
      <w:r>
        <w:rPr>
          <w:rFonts w:ascii="Consolas" w:hAnsi="Consolas" w:cs="Consolas" w:eastAsia="Consolas"/>
          <w:sz w:val="18"/>
        </w:rPr>
        <w:t xml:space="preserve">    --shadow-hover: 0 14px 32px rgba(15, 23, 42, .18);</w:t>
        <w:br/>
      </w:r>
      <w:r>
        <w:rPr>
          <w:rFonts w:ascii="Consolas" w:hAnsi="Consolas" w:cs="Consolas" w:eastAsia="Consolas"/>
          <w:sz w:val="18"/>
        </w:rPr>
        <w:t xml:space="preserve">    --container: 1200px;</w:t>
        <w:br/>
      </w:r>
      <w:r>
        <w:rPr>
          <w:rFonts w:ascii="Consolas" w:hAnsi="Consolas" w:cs="Consolas" w:eastAsia="Consolas"/>
          <w:sz w:val="18"/>
        </w:rPr>
        <w:t>}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04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fter_redesig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Страница после редизайна</w:t>
      </w:r>
    </w:p>
    <w:p>
      <w:r>
        <w:rPr>
          <w:rFonts w:ascii="Times New Roman" w:hAnsi="Times New Roman" w:cs="Times New Roman" w:eastAsia="Times New Roman"/>
          <w:b/>
        </w:rPr>
        <w:t>Проверка на мобильной ширине.</w:t>
      </w:r>
      <w:r>
        <w:rPr>
          <w:rFonts w:ascii="Times New Roman" w:hAnsi="Times New Roman" w:cs="Times New Roman" w:eastAsia="Times New Roman"/>
        </w:rPr>
        <w:t xml:space="preserve"> Сам вариант не требует адаптивной вёрстки, но в задании указано проверить страницу на мобильной ширине и не допустить горизонтального переполнения. Поэтому добавлен один медиазапрос для экранов до 768 px: двухколоночный макет превращается в одну колонку, боковая панель уходит под основное содержимое, меню переносится на две строки, карточки выстраиваются по одной.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Основные правила медиазапроса для узких экранов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@media (max-width: 768px) {</w:t>
        <w:br/>
      </w:r>
      <w:r>
        <w:rPr>
          <w:rFonts w:ascii="Consolas" w:hAnsi="Consolas" w:cs="Consolas" w:eastAsia="Consolas"/>
          <w:sz w:val="18"/>
        </w:rPr>
        <w:t xml:space="preserve">    .site-header__inner {</w:t>
        <w:br/>
      </w:r>
      <w:r>
        <w:rPr>
          <w:rFonts w:ascii="Consolas" w:hAnsi="Consolas" w:cs="Consolas" w:eastAsia="Consolas"/>
          <w:sz w:val="18"/>
        </w:rPr>
        <w:t xml:space="preserve">        grid-template-columns: 1fr;</w:t>
        <w:br/>
      </w:r>
      <w:r>
        <w:rPr>
          <w:rFonts w:ascii="Consolas" w:hAnsi="Consolas" w:cs="Consolas" w:eastAsia="Consolas"/>
          <w:sz w:val="18"/>
        </w:rPr>
        <w:t xml:space="preserve">        gap: 14px;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t xml:space="preserve">    .main-nav__list {</w:t>
        <w:br/>
      </w:r>
      <w:r>
        <w:rPr>
          <w:rFonts w:ascii="Consolas" w:hAnsi="Consolas" w:cs="Consolas" w:eastAsia="Consolas"/>
          <w:sz w:val="18"/>
        </w:rPr>
        <w:t xml:space="preserve">        flex-wrap: wrap;</w:t>
        <w:br/>
      </w:r>
      <w:r>
        <w:rPr>
          <w:rFonts w:ascii="Consolas" w:hAnsi="Consolas" w:cs="Consolas" w:eastAsia="Consolas"/>
          <w:sz w:val="18"/>
        </w:rPr>
        <w:t xml:space="preserve">        justify-content: flex-start;</w:t>
        <w:br/>
      </w:r>
      <w:r>
        <w:rPr>
          <w:rFonts w:ascii="Consolas" w:hAnsi="Consolas" w:cs="Consolas" w:eastAsia="Consolas"/>
          <w:sz w:val="18"/>
        </w:rPr>
        <w:t xml:space="preserve">        padding-left: 12px;</w:t>
        <w:br/>
      </w:r>
      <w:r>
        <w:rPr>
          <w:rFonts w:ascii="Consolas" w:hAnsi="Consolas" w:cs="Consolas" w:eastAsia="Consolas"/>
          <w:sz w:val="18"/>
        </w:rPr>
        <w:t xml:space="preserve">        padding-right: 12px;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t xml:space="preserve">    .layout {</w:t>
        <w:br/>
      </w:r>
      <w:r>
        <w:rPr>
          <w:rFonts w:ascii="Consolas" w:hAnsi="Consolas" w:cs="Consolas" w:eastAsia="Consolas"/>
          <w:sz w:val="18"/>
        </w:rPr>
        <w:t xml:space="preserve">        grid-template-columns: 1fr;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t xml:space="preserve">    .lead-news {</w:t>
        <w:br/>
      </w:r>
      <w:r>
        <w:rPr>
          <w:rFonts w:ascii="Consolas" w:hAnsi="Consolas" w:cs="Consolas" w:eastAsia="Consolas"/>
          <w:sz w:val="18"/>
        </w:rPr>
        <w:t xml:space="preserve">        grid-template-columns: 1fr;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t xml:space="preserve">    .news-grid {</w:t>
        <w:br/>
      </w:r>
      <w:r>
        <w:rPr>
          <w:rFonts w:ascii="Consolas" w:hAnsi="Consolas" w:cs="Consolas" w:eastAsia="Consolas"/>
          <w:sz w:val="18"/>
        </w:rPr>
        <w:t xml:space="preserve">        grid-template-columns: 1fr;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t xml:space="preserve">    /* ... */</w:t>
        <w:br/>
      </w:r>
      <w:r>
        <w:rPr>
          <w:rFonts w:ascii="Consolas" w:hAnsi="Consolas" w:cs="Consolas" w:eastAsia="Consolas"/>
          <w:sz w:val="18"/>
        </w:rPr>
        <w:t>}</w:t>
      </w:r>
    </w:p>
    <w:p>
      <w:r>
        <w:rPr>
          <w:rFonts w:ascii="Times New Roman" w:hAnsi="Times New Roman" w:cs="Times New Roman" w:eastAsia="Times New Roman"/>
        </w:rPr>
        <w:t>На рисунке 9 страница показана на ширине 390 px (типичный смартфон). Ширина документа, измеренная в браузере (</w:t>
      </w:r>
      <w:r>
        <w:rPr>
          <w:rFonts w:ascii="Consolas" w:hAnsi="Consolas" w:cs="Consolas" w:eastAsia="Consolas"/>
          <w:sz w:val="24"/>
        </w:rPr>
        <w:t>document.documentElement.scrollWidth</w:t>
      </w:r>
      <w:r>
        <w:rPr>
          <w:rFonts w:ascii="Times New Roman" w:hAnsi="Times New Roman" w:cs="Times New Roman" w:eastAsia="Times New Roman"/>
        </w:rPr>
        <w:t>), равна 390 px, то есть горизонтальной прокрутки нет.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40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bile_3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Страница на ширине 390 px: шапка и меню, лента новостей, боковая панель, подвал</w:t>
      </w:r>
    </w:p>
    <w:p>
      <w:r>
        <w:rPr>
          <w:rFonts w:ascii="Times New Roman" w:hAnsi="Times New Roman" w:cs="Times New Roman" w:eastAsia="Times New Roman"/>
          <w:b/>
        </w:rPr>
        <w:t>Валидация.</w:t>
      </w:r>
      <w:r>
        <w:rPr>
          <w:rFonts w:ascii="Times New Roman" w:hAnsi="Times New Roman" w:cs="Times New Roman" w:eastAsia="Times New Roman"/>
        </w:rPr>
        <w:t xml:space="preserve"> Разметка проверена валидатором W3C Nu Html Checker: ошибок и предупреждений нет (рисунок 10). Таблица стилей проверена W3C CSS Validator — ошибок нет (рисунок 11). Валидатор CSS оставил только два информационных предупреждения: значения пользовательских свойств он не проверяет статически.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641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4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Результат проверки index.html в W3C Nu Html Checker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34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ss_valid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Результат проверки style.css в W3C CSS Validator</w:t>
      </w:r>
    </w:p>
    <w:p>
      <w:r>
        <w:rPr>
          <w:rFonts w:ascii="Times New Roman" w:hAnsi="Times New Roman" w:cs="Times New Roman" w:eastAsia="Times New Roman"/>
          <w:b/>
        </w:rPr>
        <w:t>Самопроверка.</w:t>
      </w:r>
      <w:r>
        <w:rPr>
          <w:rFonts w:ascii="Times New Roman" w:hAnsi="Times New Roman" w:cs="Times New Roman" w:eastAsia="Times New Roman"/>
        </w:rPr>
        <w:t xml:space="preserve"> По чек-листу из практикума проверены требования к HTML-документу, семантике, доступности и CSS (таблица 3).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Чек-лист самопроверки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Пункт чек-листа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&lt;!DOCTYPE html&gt;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lang="ru"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UTF-8, </w:t>
            </w:r>
            <w:r>
              <w:rPr>
                <w:rFonts w:ascii="Consolas" w:hAnsi="Consolas" w:cs="Consolas" w:eastAsia="Consolas"/>
                <w:sz w:val="18"/>
              </w:rPr>
              <w:t>meta viewport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понятный </w:t>
            </w:r>
            <w:r>
              <w:rPr>
                <w:rFonts w:ascii="Consolas" w:hAnsi="Consolas" w:cs="Consolas" w:eastAsia="Consolas"/>
                <w:sz w:val="18"/>
              </w:rPr>
              <w:t>title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Один логически обоснованный </w:t>
            </w:r>
            <w:r>
              <w:rPr>
                <w:rFonts w:ascii="Consolas" w:hAnsi="Consolas" w:cs="Consolas" w:eastAsia="Consolas"/>
                <w:sz w:val="18"/>
              </w:rPr>
              <w:t>main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header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footer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навигация через </w:t>
            </w:r>
            <w:r>
              <w:rPr>
                <w:rFonts w:ascii="Consolas" w:hAnsi="Consolas" w:cs="Consolas" w:eastAsia="Consolas"/>
                <w:sz w:val="18"/>
              </w:rPr>
              <w:t>nav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 (основное меню + две группы ссылок в подвале)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aside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там, где уместно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выполнено (секции новостей, 7 </w:t>
            </w:r>
            <w:r>
              <w:rPr>
                <w:rFonts w:ascii="Consolas" w:hAnsi="Consolas" w:cs="Consolas" w:eastAsia="Consolas"/>
                <w:sz w:val="18"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2"/>
              </w:rPr>
              <w:t>, боковая панель)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Логичная иерархия заголовков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выполнено: h1 → h2 → h3 без пропусков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У всех изображений есть </w:t>
            </w:r>
            <w:r>
              <w:rPr>
                <w:rFonts w:ascii="Consolas" w:hAnsi="Consolas" w:cs="Consolas" w:eastAsia="Consolas"/>
                <w:sz w:val="18"/>
              </w:rPr>
              <w:t>alt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выполнено (декоративные миниатюры — </w:t>
            </w:r>
            <w:r>
              <w:rPr>
                <w:rFonts w:ascii="Consolas" w:hAnsi="Consolas" w:cs="Consolas" w:eastAsia="Consolas"/>
                <w:sz w:val="18"/>
              </w:rPr>
              <w:t>alt=""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Поля форм имеют </w:t>
            </w:r>
            <w:r>
              <w:rPr>
                <w:rFonts w:ascii="Consolas" w:hAnsi="Consolas" w:cs="Consolas" w:eastAsia="Consolas"/>
                <w:sz w:val="18"/>
              </w:rPr>
              <w:t>label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 (поиск и подписка)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Даты — </w:t>
            </w:r>
            <w:r>
              <w:rPr>
                <w:rFonts w:ascii="Consolas" w:hAnsi="Consolas" w:cs="Consolas" w:eastAsia="Consolas"/>
                <w:sz w:val="18"/>
              </w:rPr>
              <w:t>time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контакты — </w:t>
            </w:r>
            <w:r>
              <w:rPr>
                <w:rFonts w:ascii="Consolas" w:hAnsi="Consolas" w:cs="Consolas" w:eastAsia="Consolas"/>
                <w:sz w:val="18"/>
              </w:rPr>
              <w:t>address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иллюстрация — </w:t>
            </w:r>
            <w:r>
              <w:rPr>
                <w:rFonts w:ascii="Consolas" w:hAnsi="Consolas" w:cs="Consolas" w:eastAsia="Consolas"/>
                <w:sz w:val="18"/>
              </w:rPr>
              <w:t>figure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только для табличных данных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 на странице нет — табличных данных в макете нет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Композиция соответствует макету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Стили во внешнем CSS; Box Model; ≥ 5 типов селекторов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:hover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:focus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::before</w:t>
            </w: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Consolas" w:hAnsi="Consolas" w:cs="Consolas" w:eastAsia="Consolas"/>
                <w:sz w:val="18"/>
              </w:rPr>
              <w:t>::after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transition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transform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box-shadow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border-radius</w:t>
            </w:r>
            <w:r>
              <w:rPr>
                <w:rFonts w:ascii="Times New Roman" w:hAnsi="Times New Roman" w:cs="Times New Roman" w:eastAsia="Times New Roman"/>
                <w:sz w:val="22"/>
              </w:rPr>
              <w:t>, фон/градиент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Нет горизонтального переполнения, изображения не искажаются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 (</w:t>
            </w:r>
            <w:r>
              <w:rPr>
                <w:rFonts w:ascii="Consolas" w:hAnsi="Consolas" w:cs="Consolas" w:eastAsia="Consolas"/>
                <w:sz w:val="18"/>
              </w:rPr>
              <w:t>object-fit: cover</w:t>
            </w:r>
            <w:r>
              <w:rPr>
                <w:rFonts w:ascii="Times New Roman" w:hAnsi="Times New Roman" w:cs="Times New Roman" w:eastAsia="Times New Roman"/>
                <w:sz w:val="22"/>
              </w:rPr>
              <w:t>, проверка на 390 px)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 xml:space="preserve">В ходе работы по макету варианта 1 свёрстана главная страница городского новостного портала «Наш Город». Структура построена на семантических элементах HTML5: </w:t>
      </w:r>
      <w:r>
        <w:rPr>
          <w:rFonts w:ascii="Consolas" w:hAnsi="Consolas" w:cs="Consolas" w:eastAsia="Consolas"/>
          <w:sz w:val="24"/>
        </w:rPr>
        <w:t>header</w:t>
      </w:r>
      <w:r>
        <w:rPr>
          <w:rFonts w:ascii="Times New Roman" w:hAnsi="Times New Roman" w:cs="Times New Roman" w:eastAsia="Times New Roman"/>
        </w:rPr>
        <w:t xml:space="preserve"> с поиском, </w:t>
      </w:r>
      <w:r>
        <w:rPr>
          <w:rFonts w:ascii="Consolas" w:hAnsi="Consolas" w:cs="Consolas" w:eastAsia="Consolas"/>
          <w:sz w:val="24"/>
        </w:rPr>
        <w:t>nav</w:t>
      </w:r>
      <w:r>
        <w:rPr>
          <w:rFonts w:ascii="Times New Roman" w:hAnsi="Times New Roman" w:cs="Times New Roman" w:eastAsia="Times New Roman"/>
        </w:rPr>
        <w:t xml:space="preserve"> с меню, единственный </w:t>
      </w:r>
      <w:r>
        <w:rPr>
          <w:rFonts w:ascii="Consolas" w:hAnsi="Consolas" w:cs="Consolas" w:eastAsia="Consolas"/>
          <w:sz w:val="24"/>
        </w:rPr>
        <w:t>main</w:t>
      </w:r>
      <w:r>
        <w:rPr>
          <w:rFonts w:ascii="Times New Roman" w:hAnsi="Times New Roman" w:cs="Times New Roman" w:eastAsia="Times New Roman"/>
        </w:rPr>
        <w:t xml:space="preserve"> с секциями главной и последних новостей (каждая новость — самостоятельный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), </w:t>
      </w:r>
      <w:r>
        <w:rPr>
          <w:rFonts w:ascii="Consolas" w:hAnsi="Consolas" w:cs="Consolas" w:eastAsia="Consolas"/>
          <w:sz w:val="24"/>
        </w:rPr>
        <w:t>aside</w:t>
      </w:r>
      <w:r>
        <w:rPr>
          <w:rFonts w:ascii="Times New Roman" w:hAnsi="Times New Roman" w:cs="Times New Roman" w:eastAsia="Times New Roman"/>
        </w:rPr>
        <w:t xml:space="preserve"> с популярными материалами, подпиской и погодой,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 xml:space="preserve"> с контактами в </w:t>
      </w:r>
      <w:r>
        <w:rPr>
          <w:rFonts w:ascii="Consolas" w:hAnsi="Consolas" w:cs="Consolas" w:eastAsia="Consolas"/>
          <w:sz w:val="24"/>
        </w:rPr>
        <w:t>address</w:t>
      </w:r>
      <w:r>
        <w:rPr>
          <w:rFonts w:ascii="Times New Roman" w:hAnsi="Times New Roman" w:cs="Times New Roman" w:eastAsia="Times New Roman"/>
        </w:rPr>
        <w:t xml:space="preserve">. Дополнительно использованы </w:t>
      </w:r>
      <w:r>
        <w:rPr>
          <w:rFonts w:ascii="Consolas" w:hAnsi="Consolas" w:cs="Consolas" w:eastAsia="Consolas"/>
          <w:sz w:val="24"/>
        </w:rPr>
        <w:t>figure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time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dl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ol</w:t>
      </w:r>
      <w:r>
        <w:rPr>
          <w:rFonts w:ascii="Times New Roman" w:hAnsi="Times New Roman" w:cs="Times New Roman" w:eastAsia="Times New Roman"/>
        </w:rPr>
        <w:t xml:space="preserve"> и формы с </w:t>
      </w:r>
      <w:r>
        <w:rPr>
          <w:rFonts w:ascii="Consolas" w:hAnsi="Consolas" w:cs="Consolas" w:eastAsia="Consolas"/>
          <w:sz w:val="24"/>
        </w:rPr>
        <w:t>label</w:t>
      </w:r>
      <w:r>
        <w:rPr>
          <w:rFonts w:ascii="Times New Roman" w:hAnsi="Times New Roman" w:cs="Times New Roman" w:eastAsia="Times New Roman"/>
        </w:rPr>
        <w:t>.</w:t>
      </w:r>
    </w:p>
    <w:p>
      <w:r>
        <w:rPr>
          <w:rFonts w:ascii="Times New Roman" w:hAnsi="Times New Roman" w:cs="Times New Roman" w:eastAsia="Times New Roman"/>
        </w:rPr>
        <w:t xml:space="preserve">На практике стало понятно, что элемент выбирается по смыслу содержимого: популярное — нумерованный список, потому что важен порядок; погода — список описаний; новость —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>, потому что её можно показать отдельно от страницы. Такая разметка читается и человеком, и экранным диктором, и поисковым роботом. Оформление выполнено внешним CSS с Grid и Flexbox, интерактивными состояниями, псевдоэлементами и переходами. Благодаря пользовательским свойствам редизайн свёлся к замене палитры. Страница прошла проверку валидаторами W3C без ошибок и не даёт горизонтальной прокрутки на мобильной ширине.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