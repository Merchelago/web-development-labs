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№11</w:t>
      </w:r>
      <w:r>
        <w:br/>
      </w:r>
      <w:r>
        <w:t>Разработка backend-приложения на Node.js с использованием PostgreSQL</w:t>
      </w:r>
    </w:p>
    <w:p>
      <w:pPr>
        <w:pStyle w:val="Heading1"/>
      </w:pPr>
      <w:r>
        <w:t>Цель работы</w:t>
      </w:r>
    </w:p>
    <w:p>
      <w:r>
        <w:rPr>
          <w:rFonts w:ascii="Times New Roman" w:hAnsi="Times New Roman" w:cs="Times New Roman" w:eastAsia="Times New Roman"/>
        </w:rPr>
        <w:t>Научиться создавать серверное приложение на Node.js: организовать модульный backend-проект, спроектировать базу данных PostgreSQL со связанными таблицами, реализовать REST API с операциями GET, POST, PUT, PATCH и DELETE, выполнять SQL-запросы из Node.js, проверять входные данные и обрабатывать ошибки, хранить настройки в переменных окружения, протестировать API и подключить его к клиентскому React-приложению.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Задание по варианту 1 «Список задач»</w:t>
      </w:r>
    </w:p>
    <w:p>
      <w:r>
        <w:rPr>
          <w:rFonts w:ascii="Times New Roman" w:hAnsi="Times New Roman" w:cs="Times New Roman" w:eastAsia="Times New Roman"/>
        </w:rPr>
        <w:t>Нужно разработать серверное приложение для управления персональными задачами: задачи распределяются по категориям и приоритетам, имеют срок выполнения и статус («Новая», «В работе», «Выполнена»). Данные хранятся в PostgreSQL, клиент работает с ними через REST API. Как требования варианта закрыты в проекте: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1 – Соответствие требованиям варианта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5102"/>
      </w:tblGrid>
      <w:tr>
        <w:tc>
          <w:tcPr>
            <w:tcW w:type="dxa" w:w="425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Требование варианта</w:t>
            </w:r>
          </w:p>
        </w:tc>
        <w:tc>
          <w:tcPr>
            <w:tcW w:type="dxa" w:w="510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Реализация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1. Список задач с сортировкой по дате создания, сроку и приоритету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GET /api/tasks?sort=created_at | due_date | priority (+ title), order=asc | desc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2. Создание задачи с названием, описанием, категорией, приоритетом и сроком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POST /api/tasks → 201 Created + заголовок Location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3. Редактирование и удаление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PUT /api/tasks/:id (полное), PATCH /api/tasks/:id (частичное), DELETE /api/tasks/:id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4. Смена статуса, отметка выполнения и возврат в активное состояние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PATCH /api/tasks/:id/status; поле completed_at выставляется и сбрасывается автоматически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5. Поиск по названию, фильтры по категории, статусу, приоритету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параметры search (ILIKE по названию и описанию), category_id, status, priority, overdue, due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6. Статистика: всего, выполнено, активных, просроченных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GET /api/tasks/stats (+ разбивка по категориям и приоритетам)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7. Проверка данных и обработка ошибок БД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модуль validate.js и middleware errorHandler: ответы 400, 404, 409, 503, 500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1. Структура проекта</w:t>
      </w:r>
    </w:p>
    <w:p>
      <w:r>
        <w:rPr>
          <w:rFonts w:ascii="Times New Roman" w:hAnsi="Times New Roman" w:cs="Times New Roman" w:eastAsia="Times New Roman"/>
        </w:rPr>
        <w:t xml:space="preserve">Проект разделён на модули по рекомендуемой схеме: маршруты только связывают URL с обработчиками, контроллеры содержат логику и SQL, проверка данных и обработка ошибок вынесены в middleware, работа с базой — в отдельный модуль. Используются Node.js 22, Express 5, драйвер </w:t>
      </w:r>
      <w:r>
        <w:rPr>
          <w:rFonts w:ascii="Consolas" w:hAnsi="Consolas" w:cs="Consolas" w:eastAsia="Consolas"/>
          <w:sz w:val="24"/>
        </w:rPr>
        <w:t>pg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dotenv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 – Структура проекта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7"/>
        </w:rPr>
        <w:t>lab11/</w:t>
        <w:br/>
      </w:r>
      <w:r>
        <w:rPr>
          <w:rFonts w:ascii="Consolas" w:hAnsi="Consolas" w:cs="Consolas" w:eastAsia="Consolas"/>
          <w:sz w:val="17"/>
        </w:rPr>
        <w:t>├── src/</w:t>
        <w:br/>
      </w:r>
      <w:r>
        <w:rPr>
          <w:rFonts w:ascii="Consolas" w:hAnsi="Consolas" w:cs="Consolas" w:eastAsia="Consolas"/>
          <w:sz w:val="17"/>
        </w:rPr>
        <w:t>│   ├── app.js                     # Express: CORS, JSON, журнал запросов, маршруты, 404, ошибки</w:t>
        <w:br/>
      </w:r>
      <w:r>
        <w:rPr>
          <w:rFonts w:ascii="Consolas" w:hAnsi="Consolas" w:cs="Consolas" w:eastAsia="Consolas"/>
          <w:sz w:val="17"/>
        </w:rPr>
        <w:t>│   ├── server.js                  # запуск HTTP-сервера и корректное завершение</w:t>
        <w:br/>
      </w:r>
      <w:r>
        <w:rPr>
          <w:rFonts w:ascii="Consolas" w:hAnsi="Consolas" w:cs="Consolas" w:eastAsia="Consolas"/>
          <w:sz w:val="17"/>
        </w:rPr>
        <w:t>│   ├── config.js                  # чтение переменных окружения</w:t>
        <w:br/>
      </w:r>
      <w:r>
        <w:rPr>
          <w:rFonts w:ascii="Consolas" w:hAnsi="Consolas" w:cs="Consolas" w:eastAsia="Consolas"/>
          <w:sz w:val="17"/>
        </w:rPr>
        <w:t>│   ├── db/database.js             # пул соединений pg, query(), withTransaction()</w:t>
        <w:br/>
      </w:r>
      <w:r>
        <w:rPr>
          <w:rFonts w:ascii="Consolas" w:hAnsi="Consolas" w:cs="Consolas" w:eastAsia="Consolas"/>
          <w:sz w:val="17"/>
        </w:rPr>
        <w:t>│   ├── controllers/</w:t>
        <w:br/>
      </w:r>
      <w:r>
        <w:rPr>
          <w:rFonts w:ascii="Consolas" w:hAnsi="Consolas" w:cs="Consolas" w:eastAsia="Consolas"/>
          <w:sz w:val="17"/>
        </w:rPr>
        <w:t>│   │   ├── tasksController.js     # задачи: список, статистика, CRUD, статус</w:t>
        <w:br/>
      </w:r>
      <w:r>
        <w:rPr>
          <w:rFonts w:ascii="Consolas" w:hAnsi="Consolas" w:cs="Consolas" w:eastAsia="Consolas"/>
          <w:sz w:val="17"/>
        </w:rPr>
        <w:t>│   │   └── categoriesController.js# категории и статусы</w:t>
        <w:br/>
      </w:r>
      <w:r>
        <w:rPr>
          <w:rFonts w:ascii="Consolas" w:hAnsi="Consolas" w:cs="Consolas" w:eastAsia="Consolas"/>
          <w:sz w:val="17"/>
        </w:rPr>
        <w:t>│   ├── routes/</w:t>
        <w:br/>
      </w:r>
      <w:r>
        <w:rPr>
          <w:rFonts w:ascii="Consolas" w:hAnsi="Consolas" w:cs="Consolas" w:eastAsia="Consolas"/>
          <w:sz w:val="17"/>
        </w:rPr>
        <w:t>│   │   ├── tasksRoutes.js</w:t>
        <w:br/>
      </w:r>
      <w:r>
        <w:rPr>
          <w:rFonts w:ascii="Consolas" w:hAnsi="Consolas" w:cs="Consolas" w:eastAsia="Consolas"/>
          <w:sz w:val="17"/>
        </w:rPr>
        <w:t>│   │   └── categoriesRoutes.js</w:t>
        <w:br/>
      </w:r>
      <w:r>
        <w:rPr>
          <w:rFonts w:ascii="Consolas" w:hAnsi="Consolas" w:cs="Consolas" w:eastAsia="Consolas"/>
          <w:sz w:val="17"/>
        </w:rPr>
        <w:t>│   ├── middleware/</w:t>
        <w:br/>
      </w:r>
      <w:r>
        <w:rPr>
          <w:rFonts w:ascii="Consolas" w:hAnsi="Consolas" w:cs="Consolas" w:eastAsia="Consolas"/>
          <w:sz w:val="17"/>
        </w:rPr>
        <w:t>│   │   ├── validate.js            # проверка тела и параметров запроса</w:t>
        <w:br/>
      </w:r>
      <w:r>
        <w:rPr>
          <w:rFonts w:ascii="Consolas" w:hAnsi="Consolas" w:cs="Consolas" w:eastAsia="Consolas"/>
          <w:sz w:val="17"/>
        </w:rPr>
        <w:t>│   │   └── errorHandler.js        # единый формат ошибок</w:t>
        <w:br/>
      </w:r>
      <w:r>
        <w:rPr>
          <w:rFonts w:ascii="Consolas" w:hAnsi="Consolas" w:cs="Consolas" w:eastAsia="Consolas"/>
          <w:sz w:val="17"/>
        </w:rPr>
        <w:t>│   └── utils/httpError.js         # класс HttpError и обёртка asyncHandler</w:t>
        <w:br/>
      </w:r>
      <w:r>
        <w:rPr>
          <w:rFonts w:ascii="Consolas" w:hAnsi="Consolas" w:cs="Consolas" w:eastAsia="Consolas"/>
          <w:sz w:val="17"/>
        </w:rPr>
        <w:t>├── sql/schema.sql, sql/seed.sql</w:t>
        <w:br/>
      </w:r>
      <w:r>
        <w:rPr>
          <w:rFonts w:ascii="Consolas" w:hAnsi="Consolas" w:cs="Consolas" w:eastAsia="Consolas"/>
          <w:sz w:val="17"/>
        </w:rPr>
        <w:t>├── scripts/init-db.js             # npm run db:init — таблицы и демо-данные</w:t>
        <w:br/>
      </w:r>
      <w:r>
        <w:rPr>
          <w:rFonts w:ascii="Consolas" w:hAnsi="Consolas" w:cs="Consolas" w:eastAsia="Consolas"/>
          <w:sz w:val="17"/>
        </w:rPr>
        <w:t>├── test/api.test.js               # автотесты (node:test + supertest)</w:t>
        <w:br/>
      </w:r>
      <w:r>
        <w:rPr>
          <w:rFonts w:ascii="Consolas" w:hAnsi="Consolas" w:cs="Consolas" w:eastAsia="Consolas"/>
          <w:sz w:val="17"/>
        </w:rPr>
        <w:t>├── requests/*.json                # тела запросов для ручной проверки curl</w:t>
        <w:br/>
      </w:r>
      <w:r>
        <w:rPr>
          <w:rFonts w:ascii="Consolas" w:hAnsi="Consolas" w:cs="Consolas" w:eastAsia="Consolas"/>
          <w:sz w:val="17"/>
        </w:rPr>
        <w:t>├── client/                        # React-клиент (на основе работы №10)</w:t>
        <w:br/>
      </w:r>
      <w:r>
        <w:rPr>
          <w:rFonts w:ascii="Consolas" w:hAnsi="Consolas" w:cs="Consolas" w:eastAsia="Consolas"/>
          <w:sz w:val="17"/>
        </w:rPr>
        <w:t>├── .env.example, .gitignore, package.json, README.md</w:t>
      </w:r>
    </w:p>
    <w:p>
      <w:pPr>
        <w:pStyle w:val="Heading2"/>
      </w:pPr>
      <w:r>
        <w:t>2. Проектирование базы данных</w:t>
      </w:r>
    </w:p>
    <w:p>
      <w:r>
        <w:rPr>
          <w:rFonts w:ascii="Times New Roman" w:hAnsi="Times New Roman" w:cs="Times New Roman" w:eastAsia="Times New Roman"/>
        </w:rPr>
        <w:t xml:space="preserve">База </w:t>
      </w:r>
      <w:r>
        <w:rPr>
          <w:rFonts w:ascii="Consolas" w:hAnsi="Consolas" w:cs="Consolas" w:eastAsia="Consolas"/>
          <w:sz w:val="24"/>
        </w:rPr>
        <w:t>lab11_tasks</w:t>
      </w:r>
      <w:r>
        <w:rPr>
          <w:rFonts w:ascii="Times New Roman" w:hAnsi="Times New Roman" w:cs="Times New Roman" w:eastAsia="Times New Roman"/>
        </w:rPr>
        <w:t xml:space="preserve"> состоит из трёх связанных таблиц. Статусы вынесены в справочник, чтобы их названия не дублировались в каждой задаче, а приоритет хранится строкой с ограничением CHECK — значений всего три, и они не меняются.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2 – Таблицы базы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5443"/>
        <w:gridCol w:w="2438"/>
      </w:tblGrid>
      <w:tr>
        <w:tc>
          <w:tcPr>
            <w:tcW w:type="dxa" w:w="147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Таблица</w:t>
            </w:r>
          </w:p>
        </w:tc>
        <w:tc>
          <w:tcPr>
            <w:tcW w:type="dxa" w:w="5443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Поля и ограничения</w:t>
            </w:r>
          </w:p>
        </w:tc>
        <w:tc>
          <w:tcPr>
            <w:tcW w:type="dxa" w:w="243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Связи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categories</w:t>
            </w:r>
          </w:p>
        </w:tc>
        <w:tc>
          <w:tcPr>
            <w:tcW w:type="dxa" w:w="544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id SERIAL PK; name VARCHAR(50) NOT NULL UNIQUE; color VARCHAR(7) с проверкой формата #RRGGBB; created_at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 : N с tasks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statuses</w:t>
            </w:r>
          </w:p>
        </w:tc>
        <w:tc>
          <w:tcPr>
            <w:tcW w:type="dxa" w:w="544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id SMALLINT PK; code UNIQUE (new, in_progress, done); name UNIQUE («Новая», «В работе», «Выполнена»); is_final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 : N с tasks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tasks</w:t>
            </w:r>
          </w:p>
        </w:tc>
        <w:tc>
          <w:tcPr>
            <w:tcW w:type="dxa" w:w="544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id SERIAL PK; title VARCHAR(200) NOT NULL, CHECK длина ≥ 3; description TEXT; priority CHECK IN ('low','medium','high'); due_date, created_at, updated_at, completed_at TIMESTAMPTZ; assignee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category_id → categories.id (ON DELETE RESTRICT); status_id → statuses.id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 xml:space="preserve">Внешний ключ на категорию объявлен с </w:t>
      </w:r>
      <w:r>
        <w:rPr>
          <w:rFonts w:ascii="Consolas" w:hAnsi="Consolas" w:cs="Consolas" w:eastAsia="Consolas"/>
          <w:sz w:val="24"/>
        </w:rPr>
        <w:t>ON DELETE RESTRICT</w:t>
      </w:r>
      <w:r>
        <w:rPr>
          <w:rFonts w:ascii="Times New Roman" w:hAnsi="Times New Roman" w:cs="Times New Roman" w:eastAsia="Times New Roman"/>
        </w:rPr>
        <w:t>: удалить категорию, к которой привязаны задачи, нельзя — база сама защищает целостность. Для частых фильтров созданы индексы по category_id, status_id и due_date. Демо-данные (</w:t>
      </w:r>
      <w:r>
        <w:rPr>
          <w:rFonts w:ascii="Consolas" w:hAnsi="Consolas" w:cs="Consolas" w:eastAsia="Consolas"/>
          <w:sz w:val="24"/>
        </w:rPr>
        <w:t>seed.sql</w:t>
      </w:r>
      <w:r>
        <w:rPr>
          <w:rFonts w:ascii="Times New Roman" w:hAnsi="Times New Roman" w:cs="Times New Roman" w:eastAsia="Times New Roman"/>
        </w:rPr>
        <w:t xml:space="preserve">) задают сроки относительно </w:t>
      </w:r>
      <w:r>
        <w:rPr>
          <w:rFonts w:ascii="Consolas" w:hAnsi="Consolas" w:cs="Consolas" w:eastAsia="Consolas"/>
          <w:sz w:val="24"/>
        </w:rPr>
        <w:t>now()</w:t>
      </w:r>
      <w:r>
        <w:rPr>
          <w:rFonts w:ascii="Times New Roman" w:hAnsi="Times New Roman" w:cs="Times New Roman" w:eastAsia="Times New Roman"/>
        </w:rPr>
        <w:t>, поэтому среди них всегда есть задачи на сегодня, завтра и просроченные. Структура таблиц в psql — на рисунке 1.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2 – Создание таблицы tasks (schema.sql)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7"/>
        </w:rPr>
        <w:t>-- Задачи</w:t>
        <w:br/>
      </w:r>
      <w:r>
        <w:rPr>
          <w:rFonts w:ascii="Consolas" w:hAnsi="Consolas" w:cs="Consolas" w:eastAsia="Consolas"/>
          <w:sz w:val="17"/>
        </w:rPr>
        <w:t>CREATE TABLE tasks (</w:t>
        <w:br/>
      </w:r>
      <w:r>
        <w:rPr>
          <w:rFonts w:ascii="Consolas" w:hAnsi="Consolas" w:cs="Consolas" w:eastAsia="Consolas"/>
          <w:sz w:val="17"/>
        </w:rPr>
        <w:t xml:space="preserve">    id            SERIAL PRIMARY KEY,</w:t>
        <w:br/>
      </w:r>
      <w:r>
        <w:rPr>
          <w:rFonts w:ascii="Consolas" w:hAnsi="Consolas" w:cs="Consolas" w:eastAsia="Consolas"/>
          <w:sz w:val="17"/>
        </w:rPr>
        <w:t xml:space="preserve">    title         VARCHAR(200) NOT NULL CHECK (char_length(btrim(title)) &gt;= 3),</w:t>
        <w:br/>
      </w:r>
      <w:r>
        <w:rPr>
          <w:rFonts w:ascii="Consolas" w:hAnsi="Consolas" w:cs="Consolas" w:eastAsia="Consolas"/>
          <w:sz w:val="17"/>
        </w:rPr>
        <w:t xml:space="preserve">    description   TEXT         NOT NULL DEFAULT '',</w:t>
        <w:br/>
      </w:r>
      <w:r>
        <w:rPr>
          <w:rFonts w:ascii="Consolas" w:hAnsi="Consolas" w:cs="Consolas" w:eastAsia="Consolas"/>
          <w:sz w:val="17"/>
        </w:rPr>
        <w:t xml:space="preserve">    category_id   INTEGER      REFERENCES categories (id) ON UPDATE CASCADE ON DELETE RESTRICT,</w:t>
        <w:br/>
      </w:r>
      <w:r>
        <w:rPr>
          <w:rFonts w:ascii="Consolas" w:hAnsi="Consolas" w:cs="Consolas" w:eastAsia="Consolas"/>
          <w:sz w:val="17"/>
        </w:rPr>
        <w:t xml:space="preserve">    status_id     SMALLINT     NOT NULL DEFAULT 1 REFERENCES statuses (id),</w:t>
        <w:br/>
      </w:r>
      <w:r>
        <w:rPr>
          <w:rFonts w:ascii="Consolas" w:hAnsi="Consolas" w:cs="Consolas" w:eastAsia="Consolas"/>
          <w:sz w:val="17"/>
        </w:rPr>
        <w:t xml:space="preserve">    priority      VARCHAR(10)  NOT NULL DEFAULT 'medium' CHECK (priority IN ('low', 'medium', 'high')),</w:t>
        <w:br/>
      </w:r>
      <w:r>
        <w:rPr>
          <w:rFonts w:ascii="Consolas" w:hAnsi="Consolas" w:cs="Consolas" w:eastAsia="Consolas"/>
          <w:sz w:val="17"/>
        </w:rPr>
        <w:t xml:space="preserve">    due_date      TIMESTAMPTZ,</w:t>
        <w:br/>
      </w:r>
      <w:r>
        <w:rPr>
          <w:rFonts w:ascii="Consolas" w:hAnsi="Consolas" w:cs="Consolas" w:eastAsia="Consolas"/>
          <w:sz w:val="17"/>
        </w:rPr>
        <w:t xml:space="preserve">    assignee      VARCHAR(80),</w:t>
        <w:br/>
      </w:r>
      <w:r>
        <w:rPr>
          <w:rFonts w:ascii="Consolas" w:hAnsi="Consolas" w:cs="Consolas" w:eastAsia="Consolas"/>
          <w:sz w:val="17"/>
        </w:rPr>
        <w:t xml:space="preserve">    created_at    TIMESTAMPTZ  NOT NULL DEFAULT now(),</w:t>
        <w:br/>
      </w:r>
      <w:r>
        <w:rPr>
          <w:rFonts w:ascii="Consolas" w:hAnsi="Consolas" w:cs="Consolas" w:eastAsia="Consolas"/>
          <w:sz w:val="17"/>
        </w:rPr>
        <w:t xml:space="preserve">    updated_at    TIMESTAMPTZ  NOT NULL DEFAULT now(),</w:t>
        <w:br/>
      </w:r>
      <w:r>
        <w:rPr>
          <w:rFonts w:ascii="Consolas" w:hAnsi="Consolas" w:cs="Consolas" w:eastAsia="Consolas"/>
          <w:sz w:val="17"/>
        </w:rPr>
        <w:t xml:space="preserve">    completed_at  TIMESTAMPTZ</w:t>
        <w:br/>
      </w:r>
      <w:r>
        <w:rPr>
          <w:rFonts w:ascii="Consolas" w:hAnsi="Consolas" w:cs="Consolas" w:eastAsia="Consolas"/>
          <w:sz w:val="17"/>
        </w:rPr>
        <w:t>);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40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01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0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– Таблицы базы lab11_tasks и описание таблицы tasks (\dt, \d tasks)</w:t>
      </w:r>
    </w:p>
    <w:p>
      <w:pPr>
        <w:pStyle w:val="Heading2"/>
      </w:pPr>
      <w:r>
        <w:t>3. Подключение Node.js к PostgreSQL</w:t>
      </w:r>
    </w:p>
    <w:p>
      <w:r>
        <w:rPr>
          <w:rFonts w:ascii="Times New Roman" w:hAnsi="Times New Roman" w:cs="Times New Roman" w:eastAsia="Times New Roman"/>
        </w:rPr>
        <w:t xml:space="preserve">Параметры подключения не записаны в коде: они читаются из переменных окружения DB_HOST, DB_PORT, DB_NAME, DB_USER, DB_PASSWORD и PORT через </w:t>
      </w:r>
      <w:r>
        <w:rPr>
          <w:rFonts w:ascii="Consolas" w:hAnsi="Consolas" w:cs="Consolas" w:eastAsia="Consolas"/>
          <w:sz w:val="24"/>
        </w:rPr>
        <w:t>dotenv</w:t>
      </w:r>
      <w:r>
        <w:rPr>
          <w:rFonts w:ascii="Times New Roman" w:hAnsi="Times New Roman" w:cs="Times New Roman" w:eastAsia="Times New Roman"/>
        </w:rPr>
        <w:t xml:space="preserve">. Файл </w:t>
      </w:r>
      <w:r>
        <w:rPr>
          <w:rFonts w:ascii="Consolas" w:hAnsi="Consolas" w:cs="Consolas" w:eastAsia="Consolas"/>
          <w:sz w:val="24"/>
        </w:rPr>
        <w:t>.env</w:t>
      </w:r>
      <w:r>
        <w:rPr>
          <w:rFonts w:ascii="Times New Roman" w:hAnsi="Times New Roman" w:cs="Times New Roman" w:eastAsia="Times New Roman"/>
        </w:rPr>
        <w:t xml:space="preserve"> с паролем добавлен в </w:t>
      </w:r>
      <w:r>
        <w:rPr>
          <w:rFonts w:ascii="Consolas" w:hAnsi="Consolas" w:cs="Consolas" w:eastAsia="Consolas"/>
          <w:sz w:val="24"/>
        </w:rPr>
        <w:t>.gitignore</w:t>
      </w:r>
      <w:r>
        <w:rPr>
          <w:rFonts w:ascii="Times New Roman" w:hAnsi="Times New Roman" w:cs="Times New Roman" w:eastAsia="Times New Roman"/>
        </w:rPr>
        <w:t xml:space="preserve">, а в проекте лежит шаблон </w:t>
      </w:r>
      <w:r>
        <w:rPr>
          <w:rFonts w:ascii="Consolas" w:hAnsi="Consolas" w:cs="Consolas" w:eastAsia="Consolas"/>
          <w:sz w:val="24"/>
        </w:rPr>
        <w:t>.env.example</w:t>
      </w:r>
      <w:r>
        <w:rPr>
          <w:rFonts w:ascii="Times New Roman" w:hAnsi="Times New Roman" w:cs="Times New Roman" w:eastAsia="Times New Roman"/>
        </w:rPr>
        <w:t>. Для тестов используется отдельная база из DB_NAME_TEST, чтобы тесты не портили рабочие данные.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3 – Шаблон переменных окружения (.env.example)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># Скопируйте файл в .env и укажите свои параметры подключения</w:t>
        <w:br/>
      </w:r>
      <w:r>
        <w:rPr>
          <w:rFonts w:ascii="Consolas" w:hAnsi="Consolas" w:cs="Consolas" w:eastAsia="Consolas"/>
          <w:sz w:val="18"/>
        </w:rPr>
        <w:t>PORT=3011</w:t>
        <w:br/>
      </w:r>
      <w:r>
        <w:rPr>
          <w:rFonts w:ascii="Consolas" w:hAnsi="Consolas" w:cs="Consolas" w:eastAsia="Consolas"/>
          <w:sz w:val="18"/>
        </w:rPr>
        <w:t>DB_HOST=localhost</w:t>
        <w:br/>
      </w:r>
      <w:r>
        <w:rPr>
          <w:rFonts w:ascii="Consolas" w:hAnsi="Consolas" w:cs="Consolas" w:eastAsia="Consolas"/>
          <w:sz w:val="18"/>
        </w:rPr>
        <w:t>DB_PORT=5432</w:t>
        <w:br/>
      </w:r>
      <w:r>
        <w:rPr>
          <w:rFonts w:ascii="Consolas" w:hAnsi="Consolas" w:cs="Consolas" w:eastAsia="Consolas"/>
          <w:sz w:val="18"/>
        </w:rPr>
        <w:t>DB_NAME=lab11_tasks</w:t>
        <w:br/>
      </w:r>
      <w:r>
        <w:rPr>
          <w:rFonts w:ascii="Consolas" w:hAnsi="Consolas" w:cs="Consolas" w:eastAsia="Consolas"/>
          <w:sz w:val="18"/>
        </w:rPr>
        <w:t>DB_USER=postgres</w:t>
        <w:br/>
      </w:r>
      <w:r>
        <w:rPr>
          <w:rFonts w:ascii="Consolas" w:hAnsi="Consolas" w:cs="Consolas" w:eastAsia="Consolas"/>
          <w:sz w:val="18"/>
        </w:rPr>
        <w:t>DB_PASSWORD=your_password</w:t>
        <w:br/>
      </w:r>
      <w:r>
        <w:rPr>
          <w:rFonts w:ascii="Consolas" w:hAnsi="Consolas" w:cs="Consolas" w:eastAsia="Consolas"/>
          <w:sz w:val="18"/>
        </w:rPr>
        <w:t># База для автотестов (очищается и заполняется заново при каждом запуске npm test)</w:t>
        <w:br/>
      </w:r>
      <w:r>
        <w:rPr>
          <w:rFonts w:ascii="Consolas" w:hAnsi="Consolas" w:cs="Consolas" w:eastAsia="Consolas"/>
          <w:sz w:val="18"/>
        </w:rPr>
        <w:t>DB_NAME_TEST=lab11_tasks_test</w:t>
        <w:br/>
      </w:r>
      <w:r>
        <w:rPr>
          <w:rFonts w:ascii="Consolas" w:hAnsi="Consolas" w:cs="Consolas" w:eastAsia="Consolas"/>
          <w:sz w:val="18"/>
        </w:rPr>
        <w:t># Адрес React-клиента, которому разрешены запросы (CORS)</w:t>
        <w:br/>
      </w:r>
      <w:r>
        <w:rPr>
          <w:rFonts w:ascii="Consolas" w:hAnsi="Consolas" w:cs="Consolas" w:eastAsia="Consolas"/>
          <w:sz w:val="18"/>
        </w:rPr>
        <w:t>CORS_ORIGIN=http://localhost:5311</w:t>
      </w:r>
    </w:p>
    <w:p>
      <w:r>
        <w:rPr>
          <w:rFonts w:ascii="Times New Roman" w:hAnsi="Times New Roman" w:cs="Times New Roman" w:eastAsia="Times New Roman"/>
        </w:rPr>
        <w:t xml:space="preserve">Соединения берутся из пула </w:t>
      </w:r>
      <w:r>
        <w:rPr>
          <w:rFonts w:ascii="Consolas" w:hAnsi="Consolas" w:cs="Consolas" w:eastAsia="Consolas"/>
          <w:sz w:val="24"/>
        </w:rPr>
        <w:t>pg.Pool</w:t>
      </w:r>
      <w:r>
        <w:rPr>
          <w:rFonts w:ascii="Times New Roman" w:hAnsi="Times New Roman" w:cs="Times New Roman" w:eastAsia="Times New Roman"/>
        </w:rPr>
        <w:t>: он держит до 10 открытых соединений и переиспользует их, вместо того чтобы подключаться к серверу на каждый запрос. Все запросы параметризованные — значения передаются отдельно от текста SQL (</w:t>
      </w:r>
      <w:r>
        <w:rPr>
          <w:rFonts w:ascii="Consolas" w:hAnsi="Consolas" w:cs="Consolas" w:eastAsia="Consolas"/>
          <w:sz w:val="24"/>
        </w:rPr>
        <w:t>$1, $2…</w:t>
      </w:r>
      <w:r>
        <w:rPr>
          <w:rFonts w:ascii="Times New Roman" w:hAnsi="Times New Roman" w:cs="Times New Roman" w:eastAsia="Times New Roman"/>
        </w:rPr>
        <w:t>), поэтому SQL-инъекция через параметры невозможна.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4 – Пул соединений и функция запроса (database.js)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>// Пул соединений: соединения переиспользуются между запросами вместо открытия нового на каждый запрос</w:t>
        <w:br/>
      </w:r>
      <w:r>
        <w:rPr>
          <w:rFonts w:ascii="Consolas" w:hAnsi="Consolas" w:cs="Consolas" w:eastAsia="Consolas"/>
          <w:sz w:val="18"/>
        </w:rPr>
        <w:t>export const pool = new pg.Pool({</w:t>
        <w:br/>
      </w:r>
      <w:r>
        <w:rPr>
          <w:rFonts w:ascii="Consolas" w:hAnsi="Consolas" w:cs="Consolas" w:eastAsia="Consolas"/>
          <w:sz w:val="18"/>
        </w:rPr>
        <w:t xml:space="preserve">    ...config.db,</w:t>
        <w:br/>
      </w:r>
      <w:r>
        <w:rPr>
          <w:rFonts w:ascii="Consolas" w:hAnsi="Consolas" w:cs="Consolas" w:eastAsia="Consolas"/>
          <w:sz w:val="18"/>
        </w:rPr>
        <w:t xml:space="preserve">    max: 10,</w:t>
        <w:br/>
      </w:r>
      <w:r>
        <w:rPr>
          <w:rFonts w:ascii="Consolas" w:hAnsi="Consolas" w:cs="Consolas" w:eastAsia="Consolas"/>
          <w:sz w:val="18"/>
        </w:rPr>
        <w:t xml:space="preserve">    connectionTimeoutMillis: 3000,</w:t>
        <w:br/>
      </w:r>
      <w:r>
        <w:rPr>
          <w:rFonts w:ascii="Consolas" w:hAnsi="Consolas" w:cs="Consolas" w:eastAsia="Consolas"/>
          <w:sz w:val="18"/>
        </w:rPr>
        <w:t xml:space="preserve">    idleTimeoutMillis: 30000,</w:t>
        <w:br/>
      </w:r>
      <w:r>
        <w:rPr>
          <w:rFonts w:ascii="Consolas" w:hAnsi="Consolas" w:cs="Consolas" w:eastAsia="Consolas"/>
          <w:sz w:val="18"/>
        </w:rPr>
        <w:t>});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>pool.on('error', err =&gt; {</w:t>
        <w:br/>
      </w:r>
      <w:r>
        <w:rPr>
          <w:rFonts w:ascii="Consolas" w:hAnsi="Consolas" w:cs="Consolas" w:eastAsia="Consolas"/>
          <w:sz w:val="18"/>
        </w:rPr>
        <w:t xml:space="preserve">    console.error('Ошибка простаивающего соединения с PostgreSQL:', err.message);</w:t>
        <w:br/>
      </w:r>
      <w:r>
        <w:rPr>
          <w:rFonts w:ascii="Consolas" w:hAnsi="Consolas" w:cs="Consolas" w:eastAsia="Consolas"/>
          <w:sz w:val="18"/>
        </w:rPr>
        <w:t>});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>/** Параметризованный запрос: значения передаются отдельно от текста SQL ($1, $2…), что исключает SQL-инъекции. */</w:t>
        <w:br/>
      </w:r>
      <w:r>
        <w:rPr>
          <w:rFonts w:ascii="Consolas" w:hAnsi="Consolas" w:cs="Consolas" w:eastAsia="Consolas"/>
          <w:sz w:val="18"/>
        </w:rPr>
        <w:t>export function query(text, params = []) {</w:t>
        <w:br/>
      </w:r>
      <w:r>
        <w:rPr>
          <w:rFonts w:ascii="Consolas" w:hAnsi="Consolas" w:cs="Consolas" w:eastAsia="Consolas"/>
          <w:sz w:val="18"/>
        </w:rPr>
        <w:t xml:space="preserve">    return pool.query(text, params);</w:t>
        <w:br/>
      </w:r>
      <w:r>
        <w:rPr>
          <w:rFonts w:ascii="Consolas" w:hAnsi="Consolas" w:cs="Consolas" w:eastAsia="Consolas"/>
          <w:sz w:val="18"/>
        </w:rPr>
        <w:t>}</w:t>
      </w:r>
    </w:p>
    <w:p>
      <w:pPr>
        <w:pStyle w:val="Heading2"/>
      </w:pPr>
      <w:r>
        <w:t>4. REST API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3 – Маршруты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381"/>
        <w:gridCol w:w="3798"/>
        <w:gridCol w:w="1701"/>
      </w:tblGrid>
      <w:tr>
        <w:tc>
          <w:tcPr>
            <w:tcW w:type="dxa" w:w="147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Метод</w:t>
            </w:r>
          </w:p>
        </w:tc>
        <w:tc>
          <w:tcPr>
            <w:tcW w:type="dxa" w:w="238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Адрес</w:t>
            </w:r>
          </w:p>
        </w:tc>
        <w:tc>
          <w:tcPr>
            <w:tcW w:type="dxa" w:w="379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Назначение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Успешный ответ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GET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/api/tasks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список задач: search, category_id, status, priority, overdue, due, sort, order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200, массив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GET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/api/tasks/stats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статистика задач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200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GET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/api/tasks/:id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одна задача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200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POST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/api/tasks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создание задачи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201 + Location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PUT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/api/tasks/:id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полное обновление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200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PATCH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/api/tasks/:id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частичное обновление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200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PATCH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/api/tasks/:id/status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смена статуса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200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DELETE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/api/tasks/:id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удаление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200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GET, POST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/api/categories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список / создание категорий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200 / 201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GET, PUT, DELETE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/api/categories/:id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категория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200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GET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/api/statuses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справочник статусов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200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GET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/api/health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проверка сервера и БД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200 / 503</w:t>
            </w:r>
          </w:p>
        </w:tc>
      </w:tr>
    </w:tbl>
    <w:p>
      <w:pPr>
        <w:spacing w:after="80" w:line="240" w:lineRule="auto"/>
      </w:pP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5 – Маршруты задач (tasksRoutes.js)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>import { Router } from 'express';</w:t>
        <w:br/>
      </w:r>
      <w:r>
        <w:rPr>
          <w:rFonts w:ascii="Consolas" w:hAnsi="Consolas" w:cs="Consolas" w:eastAsia="Consolas"/>
          <w:sz w:val="18"/>
        </w:rPr>
        <w:t>import * as tasks from '../controllers/tasksController.js';</w:t>
        <w:br/>
      </w:r>
      <w:r>
        <w:rPr>
          <w:rFonts w:ascii="Consolas" w:hAnsi="Consolas" w:cs="Consolas" w:eastAsia="Consolas"/>
          <w:sz w:val="18"/>
        </w:rPr>
        <w:t>import { asyncHandler as h } from '../utils/httpError.js';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>const router = Router();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>router.get('/', h(tasks.listTasks));</w:t>
        <w:br/>
      </w:r>
      <w:r>
        <w:rPr>
          <w:rFonts w:ascii="Consolas" w:hAnsi="Consolas" w:cs="Consolas" w:eastAsia="Consolas"/>
          <w:sz w:val="18"/>
        </w:rPr>
        <w:t>router.get('/stats', h(tasks.getStats)); // объявлен до /:id, иначе «stats» будет принято за id</w:t>
        <w:br/>
      </w:r>
      <w:r>
        <w:rPr>
          <w:rFonts w:ascii="Consolas" w:hAnsi="Consolas" w:cs="Consolas" w:eastAsia="Consolas"/>
          <w:sz w:val="18"/>
        </w:rPr>
        <w:t>router.get('/:id', h(tasks.getTask));</w:t>
        <w:br/>
      </w:r>
      <w:r>
        <w:rPr>
          <w:rFonts w:ascii="Consolas" w:hAnsi="Consolas" w:cs="Consolas" w:eastAsia="Consolas"/>
          <w:sz w:val="18"/>
        </w:rPr>
        <w:t>router.post('/', h(tasks.createTask));</w:t>
        <w:br/>
      </w:r>
      <w:r>
        <w:rPr>
          <w:rFonts w:ascii="Consolas" w:hAnsi="Consolas" w:cs="Consolas" w:eastAsia="Consolas"/>
          <w:sz w:val="18"/>
        </w:rPr>
        <w:t>router.put('/:id', h(tasks.replaceTask));</w:t>
        <w:br/>
      </w:r>
      <w:r>
        <w:rPr>
          <w:rFonts w:ascii="Consolas" w:hAnsi="Consolas" w:cs="Consolas" w:eastAsia="Consolas"/>
          <w:sz w:val="18"/>
        </w:rPr>
        <w:t>router.patch('/:id', h(tasks.patchTask));</w:t>
        <w:br/>
      </w:r>
      <w:r>
        <w:rPr>
          <w:rFonts w:ascii="Consolas" w:hAnsi="Consolas" w:cs="Consolas" w:eastAsia="Consolas"/>
          <w:sz w:val="18"/>
        </w:rPr>
        <w:t>router.patch('/:id/status', h(tasks.setStatus));</w:t>
        <w:br/>
      </w:r>
      <w:r>
        <w:rPr>
          <w:rFonts w:ascii="Consolas" w:hAnsi="Consolas" w:cs="Consolas" w:eastAsia="Consolas"/>
          <w:sz w:val="18"/>
        </w:rPr>
        <w:t>router.delete('/:id', h(tasks.deleteTask));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>export default router;</w:t>
      </w:r>
    </w:p>
    <w:p>
      <w:r>
        <w:rPr>
          <w:rFonts w:ascii="Times New Roman" w:hAnsi="Times New Roman" w:cs="Times New Roman" w:eastAsia="Times New Roman"/>
        </w:rPr>
        <w:t xml:space="preserve">Список задач формируется одним SQL-запросом с JOIN категорий и статусов. Условия WHERE добавляются только для переданных фильтров, а значения попадают в массив параметров. Признак просрочки </w:t>
      </w:r>
      <w:r>
        <w:rPr>
          <w:rFonts w:ascii="Consolas" w:hAnsi="Consolas" w:cs="Consolas" w:eastAsia="Consolas"/>
          <w:sz w:val="24"/>
        </w:rPr>
        <w:t>is_overdue</w:t>
      </w:r>
      <w:r>
        <w:rPr>
          <w:rFonts w:ascii="Times New Roman" w:hAnsi="Times New Roman" w:cs="Times New Roman" w:eastAsia="Times New Roman"/>
        </w:rPr>
        <w:t xml:space="preserve"> вычисляет сама база: срок прошёл, а задача не выполнена. Сортировка выбирается из заранее заданного словаря, поэтому в текст запроса не может попасть произвольная строка из URL.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6 – Получение списка задач с фильтрами (tasksController.js)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7"/>
        </w:rPr>
        <w:t>export async function listTasks(req, res) {</w:t>
        <w:br/>
      </w:r>
      <w:r>
        <w:rPr>
          <w:rFonts w:ascii="Consolas" w:hAnsi="Consolas" w:cs="Consolas" w:eastAsia="Consolas"/>
          <w:sz w:val="17"/>
        </w:rPr>
        <w:t xml:space="preserve">    const { filters, sort, order } = parseTaskQuery(req.query);</w:t>
        <w:br/>
      </w:r>
      <w:r>
        <w:rPr>
          <w:rFonts w:ascii="Consolas" w:hAnsi="Consolas" w:cs="Consolas" w:eastAsia="Consolas"/>
          <w:sz w:val="17"/>
        </w:rPr>
        <w:t xml:space="preserve">    const where = [];</w:t>
        <w:br/>
      </w:r>
      <w:r>
        <w:rPr>
          <w:rFonts w:ascii="Consolas" w:hAnsi="Consolas" w:cs="Consolas" w:eastAsia="Consolas"/>
          <w:sz w:val="17"/>
        </w:rPr>
        <w:t xml:space="preserve">    const params = [];</w:t>
        <w:br/>
      </w:r>
      <w:r>
        <w:rPr>
          <w:rFonts w:ascii="Consolas" w:hAnsi="Consolas" w:cs="Consolas" w:eastAsia="Consolas"/>
          <w:sz w:val="17"/>
        </w:rPr>
        <w:t xml:space="preserve">    const add = value =&gt; { params.push(value); return `$${params.length}`; };</w:t>
        <w:br/>
      </w:r>
      <w:r>
        <w:rPr>
          <w:rFonts w:ascii="Consolas" w:hAnsi="Consolas" w:cs="Consolas" w:eastAsia="Consolas"/>
          <w:sz w:val="17"/>
        </w:rPr>
        <w:br/>
      </w:r>
      <w:r>
        <w:rPr>
          <w:rFonts w:ascii="Consolas" w:hAnsi="Consolas" w:cs="Consolas" w:eastAsia="Consolas"/>
          <w:sz w:val="17"/>
        </w:rPr>
        <w:t xml:space="preserve">    if (filters.search) {</w:t>
        <w:br/>
      </w:r>
      <w:r>
        <w:rPr>
          <w:rFonts w:ascii="Consolas" w:hAnsi="Consolas" w:cs="Consolas" w:eastAsia="Consolas"/>
          <w:sz w:val="17"/>
        </w:rPr>
        <w:t xml:space="preserve">        const p = add(`%${filters.search}%`);</w:t>
        <w:br/>
      </w:r>
      <w:r>
        <w:rPr>
          <w:rFonts w:ascii="Consolas" w:hAnsi="Consolas" w:cs="Consolas" w:eastAsia="Consolas"/>
          <w:sz w:val="17"/>
        </w:rPr>
        <w:t xml:space="preserve">        where.push(`(t.title ILIKE ${p} OR t.description ILIKE ${p})`);</w:t>
        <w:br/>
      </w:r>
      <w:r>
        <w:rPr>
          <w:rFonts w:ascii="Consolas" w:hAnsi="Consolas" w:cs="Consolas" w:eastAsia="Consolas"/>
          <w:sz w:val="17"/>
        </w:rPr>
        <w:t xml:space="preserve">    }</w:t>
        <w:br/>
      </w:r>
      <w:r>
        <w:rPr>
          <w:rFonts w:ascii="Consolas" w:hAnsi="Consolas" w:cs="Consolas" w:eastAsia="Consolas"/>
          <w:sz w:val="17"/>
        </w:rPr>
        <w:t xml:space="preserve">    if (filters.categoryId) where.push(`t.category_id = ${add(filters.categoryId)}`);</w:t>
        <w:br/>
      </w:r>
      <w:r>
        <w:rPr>
          <w:rFonts w:ascii="Consolas" w:hAnsi="Consolas" w:cs="Consolas" w:eastAsia="Consolas"/>
          <w:sz w:val="17"/>
        </w:rPr>
        <w:t xml:space="preserve">    if (filters.status) where.push(`s.code = ${add(filters.status)}`);</w:t>
        <w:br/>
      </w:r>
      <w:r>
        <w:rPr>
          <w:rFonts w:ascii="Consolas" w:hAnsi="Consolas" w:cs="Consolas" w:eastAsia="Consolas"/>
          <w:sz w:val="17"/>
        </w:rPr>
        <w:t xml:space="preserve">    if (filters.priority) where.push(`t.priority = ${add(filters.priority)}`);</w:t>
        <w:br/>
      </w:r>
      <w:r>
        <w:rPr>
          <w:rFonts w:ascii="Consolas" w:hAnsi="Consolas" w:cs="Consolas" w:eastAsia="Consolas"/>
          <w:sz w:val="17"/>
        </w:rPr>
        <w:t xml:space="preserve">    if (filters.overdue === true) where.push(`t.due_date &lt; now() AND s.code &lt;&gt; 'done'`);</w:t>
        <w:br/>
      </w:r>
      <w:r>
        <w:rPr>
          <w:rFonts w:ascii="Consolas" w:hAnsi="Consolas" w:cs="Consolas" w:eastAsia="Consolas"/>
          <w:sz w:val="17"/>
        </w:rPr>
        <w:t xml:space="preserve">    if (filters.overdue === false) where.push(`NOT (t.due_date IS NOT NULL AND t.due_date &lt; now() AND s.code &lt;&gt; 'done')`);</w:t>
        <w:br/>
      </w:r>
      <w:r>
        <w:rPr>
          <w:rFonts w:ascii="Consolas" w:hAnsi="Consolas" w:cs="Consolas" w:eastAsia="Consolas"/>
          <w:sz w:val="17"/>
        </w:rPr>
        <w:t xml:space="preserve">    if (filters.due) {</w:t>
        <w:br/>
      </w:r>
      <w:r>
        <w:rPr>
          <w:rFonts w:ascii="Consolas" w:hAnsi="Consolas" w:cs="Consolas" w:eastAsia="Consolas"/>
          <w:sz w:val="17"/>
        </w:rPr>
        <w:t xml:space="preserve">        const p = add(filters.due);</w:t>
        <w:br/>
      </w:r>
      <w:r>
        <w:rPr>
          <w:rFonts w:ascii="Consolas" w:hAnsi="Consolas" w:cs="Consolas" w:eastAsia="Consolas"/>
          <w:sz w:val="17"/>
        </w:rPr>
        <w:t xml:space="preserve">        where.push(`t.due_date &gt;= ${p}::date AND t.due_date &lt; ${p}::date + 1`);</w:t>
        <w:br/>
      </w:r>
      <w:r>
        <w:rPr>
          <w:rFonts w:ascii="Consolas" w:hAnsi="Consolas" w:cs="Consolas" w:eastAsia="Consolas"/>
          <w:sz w:val="17"/>
        </w:rPr>
        <w:t xml:space="preserve">    }</w:t>
        <w:br/>
      </w:r>
      <w:r>
        <w:rPr>
          <w:rFonts w:ascii="Consolas" w:hAnsi="Consolas" w:cs="Consolas" w:eastAsia="Consolas"/>
          <w:sz w:val="17"/>
        </w:rPr>
        <w:br/>
      </w:r>
      <w:r>
        <w:rPr>
          <w:rFonts w:ascii="Consolas" w:hAnsi="Consolas" w:cs="Consolas" w:eastAsia="Consolas"/>
          <w:sz w:val="17"/>
        </w:rPr>
        <w:t xml:space="preserve">    const sql = `${SELECT_TASK}</w:t>
        <w:br/>
      </w:r>
      <w:r>
        <w:rPr>
          <w:rFonts w:ascii="Consolas" w:hAnsi="Consolas" w:cs="Consolas" w:eastAsia="Consolas"/>
          <w:sz w:val="17"/>
        </w:rPr>
        <w:t xml:space="preserve">        ${where.length ? `WHERE ${where.join(' AND ')}` : ''}</w:t>
        <w:br/>
      </w:r>
      <w:r>
        <w:rPr>
          <w:rFonts w:ascii="Consolas" w:hAnsi="Consolas" w:cs="Consolas" w:eastAsia="Consolas"/>
          <w:sz w:val="17"/>
        </w:rPr>
        <w:t xml:space="preserve">        ORDER BY ${ORDER_BY[sort](order.toUpperCase())}`;</w:t>
        <w:br/>
      </w:r>
      <w:r>
        <w:rPr>
          <w:rFonts w:ascii="Consolas" w:hAnsi="Consolas" w:cs="Consolas" w:eastAsia="Consolas"/>
          <w:sz w:val="17"/>
        </w:rPr>
        <w:t xml:space="preserve">    const { rows } = await query(sql, params);</w:t>
        <w:br/>
      </w:r>
      <w:r>
        <w:rPr>
          <w:rFonts w:ascii="Consolas" w:hAnsi="Consolas" w:cs="Consolas" w:eastAsia="Consolas"/>
          <w:sz w:val="17"/>
        </w:rPr>
        <w:t xml:space="preserve">    res.json(rows);</w:t>
        <w:br/>
      </w:r>
      <w:r>
        <w:rPr>
          <w:rFonts w:ascii="Consolas" w:hAnsi="Consolas" w:cs="Consolas" w:eastAsia="Consolas"/>
          <w:sz w:val="17"/>
        </w:rPr>
        <w:t>}</w:t>
      </w:r>
    </w:p>
    <w:p>
      <w:r>
        <w:rPr>
          <w:rFonts w:ascii="Times New Roman" w:hAnsi="Times New Roman" w:cs="Times New Roman" w:eastAsia="Times New Roman"/>
        </w:rPr>
        <w:t xml:space="preserve">Сервер запускается командой </w:t>
      </w:r>
      <w:r>
        <w:rPr>
          <w:rFonts w:ascii="Consolas" w:hAnsi="Consolas" w:cs="Consolas" w:eastAsia="Consolas"/>
          <w:sz w:val="24"/>
        </w:rPr>
        <w:t>npm start</w:t>
      </w:r>
      <w:r>
        <w:rPr>
          <w:rFonts w:ascii="Times New Roman" w:hAnsi="Times New Roman" w:cs="Times New Roman" w:eastAsia="Times New Roman"/>
        </w:rPr>
        <w:t xml:space="preserve">. Для ручной проверки я отправлял запросы утилитой curl; небольшой скрипт </w:t>
      </w:r>
      <w:r>
        <w:rPr>
          <w:rFonts w:ascii="Consolas" w:hAnsi="Consolas" w:cs="Consolas" w:eastAsia="Consolas"/>
          <w:sz w:val="24"/>
        </w:rPr>
        <w:t>scripts/pretty.js</w:t>
      </w:r>
      <w:r>
        <w:rPr>
          <w:rFonts w:ascii="Times New Roman" w:hAnsi="Times New Roman" w:cs="Times New Roman" w:eastAsia="Times New Roman"/>
        </w:rPr>
        <w:t xml:space="preserve"> выводит строку статуса и форматирует JSON. Проверка сервера и выборка задач «в работе» по сроку — на рисунке 2, поиск — на рисунке 3, статистика — на рисунке 4.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2532" cy="79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1_health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2532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 – GET /api/health и GET /api/tasks?status=in_progress&amp;sort=due_date&amp;order=asc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8841" cy="791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2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8841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3 – Поиск: GET /api/tasks?search=react&amp;sort=priority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9980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3_sta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98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4 – Статистика: GET /api/tasks/stats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7 – SQL-запрос статистики (агрегаты с FILTER)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7"/>
        </w:rPr>
        <w:t xml:space="preserve">        query(`</w:t>
        <w:br/>
      </w:r>
      <w:r>
        <w:rPr>
          <w:rFonts w:ascii="Consolas" w:hAnsi="Consolas" w:cs="Consolas" w:eastAsia="Consolas"/>
          <w:sz w:val="17"/>
        </w:rPr>
        <w:t xml:space="preserve">            SELECT count(*)::int AS total,</w:t>
        <w:br/>
      </w:r>
      <w:r>
        <w:rPr>
          <w:rFonts w:ascii="Consolas" w:hAnsi="Consolas" w:cs="Consolas" w:eastAsia="Consolas"/>
          <w:sz w:val="17"/>
        </w:rPr>
        <w:t xml:space="preserve">                   count(*) FILTER (WHERE s.code = 'done')::int AS done,</w:t>
        <w:br/>
      </w:r>
      <w:r>
        <w:rPr>
          <w:rFonts w:ascii="Consolas" w:hAnsi="Consolas" w:cs="Consolas" w:eastAsia="Consolas"/>
          <w:sz w:val="17"/>
        </w:rPr>
        <w:t xml:space="preserve">                   count(*) FILTER (WHERE s.code &lt;&gt; 'done')::int AS active,</w:t>
        <w:br/>
      </w:r>
      <w:r>
        <w:rPr>
          <w:rFonts w:ascii="Consolas" w:hAnsi="Consolas" w:cs="Consolas" w:eastAsia="Consolas"/>
          <w:sz w:val="17"/>
        </w:rPr>
        <w:t xml:space="preserve">                   count(*) FILTER (WHERE s.code = 'new')::int AS new,</w:t>
        <w:br/>
      </w:r>
      <w:r>
        <w:rPr>
          <w:rFonts w:ascii="Consolas" w:hAnsi="Consolas" w:cs="Consolas" w:eastAsia="Consolas"/>
          <w:sz w:val="17"/>
        </w:rPr>
        <w:t xml:space="preserve">                   count(*) FILTER (WHERE s.code = 'in_progress')::int AS in_progress,</w:t>
        <w:br/>
      </w:r>
      <w:r>
        <w:rPr>
          <w:rFonts w:ascii="Consolas" w:hAnsi="Consolas" w:cs="Consolas" w:eastAsia="Consolas"/>
          <w:sz w:val="17"/>
        </w:rPr>
        <w:t xml:space="preserve">                   count(*) FILTER (WHERE s.code &lt;&gt; 'done' AND t.due_date &lt; now())::int AS overdue,</w:t>
        <w:br/>
      </w:r>
      <w:r>
        <w:rPr>
          <w:rFonts w:ascii="Consolas" w:hAnsi="Consolas" w:cs="Consolas" w:eastAsia="Consolas"/>
          <w:sz w:val="17"/>
        </w:rPr>
        <w:t xml:space="preserve">                   count(*) FILTER (WHERE t.due_date &gt;= date_trunc('day', now())</w:t>
        <w:br/>
      </w:r>
      <w:r>
        <w:rPr>
          <w:rFonts w:ascii="Consolas" w:hAnsi="Consolas" w:cs="Consolas" w:eastAsia="Consolas"/>
          <w:sz w:val="17"/>
        </w:rPr>
        <w:t xml:space="preserve">                                      AND t.due_date &lt; date_trunc('day', now()) + interval '1 day')::int AS due_today</w:t>
        <w:br/>
      </w:r>
      <w:r>
        <w:rPr>
          <w:rFonts w:ascii="Consolas" w:hAnsi="Consolas" w:cs="Consolas" w:eastAsia="Consolas"/>
          <w:sz w:val="17"/>
        </w:rPr>
        <w:t xml:space="preserve">            FROM tasks t JOIN statuses s ON s.id = t.status_id`),</w:t>
      </w:r>
    </w:p>
    <w:p>
      <w:r>
        <w:rPr>
          <w:rFonts w:ascii="Times New Roman" w:hAnsi="Times New Roman" w:cs="Times New Roman" w:eastAsia="Times New Roman"/>
        </w:rPr>
        <w:t xml:space="preserve">Создание задачи (рисунок 5): тело запроса берётся из файла </w:t>
      </w:r>
      <w:r>
        <w:rPr>
          <w:rFonts w:ascii="Consolas" w:hAnsi="Consolas" w:cs="Consolas" w:eastAsia="Consolas"/>
          <w:sz w:val="24"/>
        </w:rPr>
        <w:t>requests/create-task.json</w:t>
      </w:r>
      <w:r>
        <w:rPr>
          <w:rFonts w:ascii="Times New Roman" w:hAnsi="Times New Roman" w:cs="Times New Roman" w:eastAsia="Times New Roman"/>
        </w:rPr>
        <w:t>, сервер отвечает кодом 201, в заголовке Location — адрес новой задачи, в теле — задача с названиями категории и статуса. Полное обновление через PUT — на рисунке 6, смена статуса и удаление — на рисунке 7: при статусе done заполнилось completed_at, повторное удаление вернуло 404.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816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4_cre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81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5 – POST /api/tasks — создание задачи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655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6_upd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65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6 – PUT /api/tasks/:id — обновление задачи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737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7_status_dele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7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7 – PATCH /api/tasks/:id/status и DELETE /api/tasks/:id</w:t>
      </w:r>
    </w:p>
    <w:p>
      <w:pPr>
        <w:pStyle w:val="Heading2"/>
      </w:pPr>
      <w:r>
        <w:t>5. Валидация данных и обработка ошибок</w:t>
      </w:r>
    </w:p>
    <w:p>
      <w:r>
        <w:rPr>
          <w:rFonts w:ascii="Times New Roman" w:hAnsi="Times New Roman" w:cs="Times New Roman" w:eastAsia="Times New Roman"/>
        </w:rPr>
        <w:t xml:space="preserve">Перед обращением к базе тело запроса проверяется функцией </w:t>
      </w:r>
      <w:r>
        <w:rPr>
          <w:rFonts w:ascii="Consolas" w:hAnsi="Consolas" w:cs="Consolas" w:eastAsia="Consolas"/>
          <w:sz w:val="24"/>
        </w:rPr>
        <w:t>validateTask</w:t>
      </w:r>
      <w:r>
        <w:rPr>
          <w:rFonts w:ascii="Times New Roman" w:hAnsi="Times New Roman" w:cs="Times New Roman" w:eastAsia="Times New Roman"/>
        </w:rPr>
        <w:t xml:space="preserve">: название обязательно (3–200 символов), приоритет — одно из трёх значений, срок — корректная дата ISO 8601, категория — целое число, исполнитель — не длиннее 80 символов. Существование категории проверяется отдельным запросом. Ошибки собираются по всем полям сразу и возвращаются со статусом 400 в поле </w:t>
      </w:r>
      <w:r>
        <w:rPr>
          <w:rFonts w:ascii="Consolas" w:hAnsi="Consolas" w:cs="Consolas" w:eastAsia="Consolas"/>
          <w:sz w:val="24"/>
        </w:rPr>
        <w:t>details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8 – Фрагмент проверки задачи (validate.js)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7"/>
        </w:rPr>
        <w:t xml:space="preserve">    if (!partial || has('title')) {</w:t>
        <w:br/>
      </w:r>
      <w:r>
        <w:rPr>
          <w:rFonts w:ascii="Consolas" w:hAnsi="Consolas" w:cs="Consolas" w:eastAsia="Consolas"/>
          <w:sz w:val="17"/>
        </w:rPr>
        <w:t xml:space="preserve">        if (typeof body.title !== 'string' || body.title.trim().length &lt; 3) errors.title = 'Название обязательно, не короче 3 символов';</w:t>
        <w:br/>
      </w:r>
      <w:r>
        <w:rPr>
          <w:rFonts w:ascii="Consolas" w:hAnsi="Consolas" w:cs="Consolas" w:eastAsia="Consolas"/>
          <w:sz w:val="17"/>
        </w:rPr>
        <w:t xml:space="preserve">        else if (body.title.trim().length &gt; 200) errors.title = 'Название не длиннее 200 символов';</w:t>
        <w:br/>
      </w:r>
      <w:r>
        <w:rPr>
          <w:rFonts w:ascii="Consolas" w:hAnsi="Consolas" w:cs="Consolas" w:eastAsia="Consolas"/>
          <w:sz w:val="17"/>
        </w:rPr>
        <w:t xml:space="preserve">        else data.title = body.title.trim();</w:t>
        <w:br/>
      </w:r>
      <w:r>
        <w:rPr>
          <w:rFonts w:ascii="Consolas" w:hAnsi="Consolas" w:cs="Consolas" w:eastAsia="Consolas"/>
          <w:sz w:val="17"/>
        </w:rPr>
        <w:t xml:space="preserve">    }</w:t>
        <w:br/>
      </w:r>
      <w:r>
        <w:rPr>
          <w:rFonts w:ascii="Consolas" w:hAnsi="Consolas" w:cs="Consolas" w:eastAsia="Consolas"/>
          <w:sz w:val="17"/>
        </w:rPr>
        <w:t xml:space="preserve">    ...</w:t>
        <w:br/>
      </w:r>
      <w:r>
        <w:rPr>
          <w:rFonts w:ascii="Consolas" w:hAnsi="Consolas" w:cs="Consolas" w:eastAsia="Consolas"/>
          <w:sz w:val="17"/>
        </w:rPr>
        <w:t xml:space="preserve">    if (!partial || has('priority')) {</w:t>
        <w:br/>
      </w:r>
      <w:r>
        <w:rPr>
          <w:rFonts w:ascii="Consolas" w:hAnsi="Consolas" w:cs="Consolas" w:eastAsia="Consolas"/>
          <w:sz w:val="17"/>
        </w:rPr>
        <w:t xml:space="preserve">        const priority = body.priority ?? 'medium';</w:t>
        <w:br/>
      </w:r>
      <w:r>
        <w:rPr>
          <w:rFonts w:ascii="Consolas" w:hAnsi="Consolas" w:cs="Consolas" w:eastAsia="Consolas"/>
          <w:sz w:val="17"/>
        </w:rPr>
        <w:t xml:space="preserve">        if (!PRIORITIES.includes(priority)) errors.priority = `Приоритет: одно из значений ${PRIORITIES.join(', ')}`;</w:t>
        <w:br/>
      </w:r>
      <w:r>
        <w:rPr>
          <w:rFonts w:ascii="Consolas" w:hAnsi="Consolas" w:cs="Consolas" w:eastAsia="Consolas"/>
          <w:sz w:val="17"/>
        </w:rPr>
        <w:t xml:space="preserve">        else data.priority = priority;</w:t>
        <w:br/>
      </w:r>
      <w:r>
        <w:rPr>
          <w:rFonts w:ascii="Consolas" w:hAnsi="Consolas" w:cs="Consolas" w:eastAsia="Consolas"/>
          <w:sz w:val="17"/>
        </w:rPr>
        <w:t xml:space="preserve">    }</w:t>
        <w:br/>
      </w:r>
      <w:r>
        <w:rPr>
          <w:rFonts w:ascii="Consolas" w:hAnsi="Consolas" w:cs="Consolas" w:eastAsia="Consolas"/>
          <w:sz w:val="17"/>
        </w:rPr>
        <w:t xml:space="preserve">    if (!partial || has('due_date')) {</w:t>
        <w:br/>
      </w:r>
      <w:r>
        <w:rPr>
          <w:rFonts w:ascii="Consolas" w:hAnsi="Consolas" w:cs="Consolas" w:eastAsia="Consolas"/>
          <w:sz w:val="17"/>
        </w:rPr>
        <w:t xml:space="preserve">        if (isBlank(body.due_date)) data.due_date = null;</w:t>
        <w:br/>
      </w:r>
      <w:r>
        <w:rPr>
          <w:rFonts w:ascii="Consolas" w:hAnsi="Consolas" w:cs="Consolas" w:eastAsia="Consolas"/>
          <w:sz w:val="17"/>
        </w:rPr>
        <w:t xml:space="preserve">        else if (Number.isNaN(Date.parse(body.due_date))) errors.due_date = 'Срок выполнения — дата в формате ISO 8601 (например, 2026-10-25T18:00)';</w:t>
        <w:br/>
      </w:r>
      <w:r>
        <w:rPr>
          <w:rFonts w:ascii="Consolas" w:hAnsi="Consolas" w:cs="Consolas" w:eastAsia="Consolas"/>
          <w:sz w:val="17"/>
        </w:rPr>
        <w:t xml:space="preserve">        else data.due_date = new Date(body.due_date).toISOString();</w:t>
        <w:br/>
      </w:r>
      <w:r>
        <w:rPr>
          <w:rFonts w:ascii="Consolas" w:hAnsi="Consolas" w:cs="Consolas" w:eastAsia="Consolas"/>
          <w:sz w:val="17"/>
        </w:rPr>
        <w:t xml:space="preserve">    }</w:t>
      </w:r>
    </w:p>
    <w:p>
      <w:r>
        <w:rPr>
          <w:rFonts w:ascii="Times New Roman" w:hAnsi="Times New Roman" w:cs="Times New Roman" w:eastAsia="Times New Roman"/>
        </w:rPr>
        <w:t xml:space="preserve">Все исключения попадают в единый обработчик </w:t>
      </w:r>
      <w:r>
        <w:rPr>
          <w:rFonts w:ascii="Consolas" w:hAnsi="Consolas" w:cs="Consolas" w:eastAsia="Consolas"/>
          <w:sz w:val="24"/>
        </w:rPr>
        <w:t>errorHandler</w:t>
      </w:r>
      <w:r>
        <w:rPr>
          <w:rFonts w:ascii="Times New Roman" w:hAnsi="Times New Roman" w:cs="Times New Roman" w:eastAsia="Times New Roman"/>
        </w:rPr>
        <w:t xml:space="preserve">, который превращает их в JSON вида </w:t>
      </w:r>
      <w:r>
        <w:rPr>
          <w:rFonts w:ascii="Consolas" w:hAnsi="Consolas" w:cs="Consolas" w:eastAsia="Consolas"/>
          <w:sz w:val="24"/>
        </w:rPr>
        <w:t>{ "error": "…" }</w:t>
      </w:r>
      <w:r>
        <w:rPr>
          <w:rFonts w:ascii="Times New Roman" w:hAnsi="Times New Roman" w:cs="Times New Roman" w:eastAsia="Times New Roman"/>
        </w:rPr>
        <w:t xml:space="preserve"> с подходящим HTTP-статусом: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4 – Обработка ошибок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39"/>
        <w:gridCol w:w="794"/>
        <w:gridCol w:w="4422"/>
      </w:tblGrid>
      <w:tr>
        <w:tc>
          <w:tcPr>
            <w:tcW w:type="dxa" w:w="4139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Ситуация</w:t>
            </w:r>
          </w:p>
        </w:tc>
        <w:tc>
          <w:tcPr>
            <w:tcW w:type="dxa" w:w="79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Код</w:t>
            </w:r>
          </w:p>
        </w:tc>
        <w:tc>
          <w:tcPr>
            <w:tcW w:type="dxa" w:w="442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Пример сообщения</w:t>
            </w:r>
          </w:p>
        </w:tc>
      </w:tr>
      <w:tr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некорректные данные или параметры запроса, неверный JSON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400</w:t>
            </w:r>
          </w:p>
        </w:tc>
        <w:tc>
          <w:tcPr>
            <w:tcW w:type="dxa" w:w="442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«Некорректные данные задачи» + details по полям</w:t>
            </w:r>
          </w:p>
        </w:tc>
      </w:tr>
      <w:tr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указанная категория не существует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400</w:t>
            </w:r>
          </w:p>
        </w:tc>
        <w:tc>
          <w:tcPr>
            <w:tcW w:type="dxa" w:w="442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«Категория с id=999 не существует»</w:t>
            </w:r>
          </w:p>
        </w:tc>
      </w:tr>
      <w:tr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объект с таким ID отсутствует, неизвестный маршрут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404</w:t>
            </w:r>
          </w:p>
        </w:tc>
        <w:tc>
          <w:tcPr>
            <w:tcW w:type="dxa" w:w="442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«Задача с id=9999 не найдена»</w:t>
            </w:r>
          </w:p>
        </w:tc>
      </w:tr>
      <w:tr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нарушение UNIQUE (повтор названия категории)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409</w:t>
            </w:r>
          </w:p>
        </w:tc>
        <w:tc>
          <w:tcPr>
            <w:tcW w:type="dxa" w:w="442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«Запись с таким значением уже существует»</w:t>
            </w:r>
          </w:p>
        </w:tc>
      </w:tr>
      <w:tr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недопустимая операция: удаление категории с задачами (FK RESTRICT)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409</w:t>
            </w:r>
          </w:p>
        </w:tc>
        <w:tc>
          <w:tcPr>
            <w:tcW w:type="dxa" w:w="442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«Нельзя удалить категорию: к ней привязаны задачи…»</w:t>
            </w:r>
          </w:p>
        </w:tc>
      </w:tr>
      <w:tr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нарушение CHECK, неверный формат значения в БД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400</w:t>
            </w:r>
          </w:p>
        </w:tc>
        <w:tc>
          <w:tcPr>
            <w:tcW w:type="dxa" w:w="442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«Значение не прошло проверку ограничения базы данных»</w:t>
            </w:r>
          </w:p>
        </w:tc>
      </w:tr>
      <w:tr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ошибка подключения к PostgreSQL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503</w:t>
            </w:r>
          </w:p>
        </w:tc>
        <w:tc>
          <w:tcPr>
            <w:tcW w:type="dxa" w:w="442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«База данных недоступна. Повторите запрос позже.»</w:t>
            </w:r>
          </w:p>
        </w:tc>
      </w:tr>
      <w:tr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любая другая ошибка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500</w:t>
            </w:r>
          </w:p>
        </w:tc>
        <w:tc>
          <w:tcPr>
            <w:tcW w:type="dxa" w:w="442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«Внутренняя ошибка сервера» (подробности — только в журнале сервера)</w:t>
            </w:r>
          </w:p>
        </w:tc>
      </w:tr>
    </w:tbl>
    <w:p>
      <w:pPr>
        <w:spacing w:after="80" w:line="240" w:lineRule="auto"/>
      </w:pP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737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5_valid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7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8 – Ошибки 400 и 404: неверные данные, несуществующая категория, нет задачи, нечисловой ID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816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8_conflic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81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9 – Ошибки 409 (UNIQUE и внешний ключ) и 404 для неизвестного маршрута</w:t>
      </w:r>
    </w:p>
    <w:p>
      <w:r>
        <w:rPr>
          <w:rFonts w:ascii="Times New Roman" w:hAnsi="Times New Roman" w:cs="Times New Roman" w:eastAsia="Times New Roman"/>
        </w:rPr>
        <w:t>Чтобы проверить ошибку подключения к БД, я запустил второй экземпляр сервера на порту 3099 с заведомо неверным портом PostgreSQL (DB_PORT=5999). Сервер не падает, а отвечает 503 (рисунок 10).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214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9_db_dow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21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10 – Ответ 503 при недоступной базе данных</w:t>
      </w:r>
    </w:p>
    <w:p>
      <w:pPr>
        <w:pStyle w:val="Heading2"/>
      </w:pPr>
      <w:r>
        <w:t>6. Тестирование API</w:t>
      </w:r>
    </w:p>
    <w:p>
      <w:r>
        <w:rPr>
          <w:rFonts w:ascii="Times New Roman" w:hAnsi="Times New Roman" w:cs="Times New Roman" w:eastAsia="Times New Roman"/>
        </w:rPr>
        <w:t xml:space="preserve">Кроме ручных запросов, написано 20 автотестов на встроенном модуле </w:t>
      </w:r>
      <w:r>
        <w:rPr>
          <w:rFonts w:ascii="Consolas" w:hAnsi="Consolas" w:cs="Consolas" w:eastAsia="Consolas"/>
          <w:sz w:val="24"/>
        </w:rPr>
        <w:t>node:test</w:t>
      </w:r>
      <w:r>
        <w:rPr>
          <w:rFonts w:ascii="Times New Roman" w:hAnsi="Times New Roman" w:cs="Times New Roman" w:eastAsia="Times New Roman"/>
        </w:rPr>
        <w:t xml:space="preserve"> с библиотекой supertest: она отправляет HTTP-запросы прямо в Express-приложение без запуска сервера на порту. Перед тестами тестовая база пересоздаётся из schema.sql и seed.sql. Проверяются фильтры, поиск, сортировка, статистика, весь цикл CRUD, смена статуса, коды 400/404/409, неверный JSON. Ошибка 503 проверяется подменой </w:t>
      </w:r>
      <w:r>
        <w:rPr>
          <w:rFonts w:ascii="Consolas" w:hAnsi="Consolas" w:cs="Consolas" w:eastAsia="Consolas"/>
          <w:sz w:val="24"/>
        </w:rPr>
        <w:t>pool.query</w:t>
      </w:r>
      <w:r>
        <w:rPr>
          <w:rFonts w:ascii="Times New Roman" w:hAnsi="Times New Roman" w:cs="Times New Roman" w:eastAsia="Times New Roman"/>
        </w:rPr>
        <w:t xml:space="preserve"> через </w:t>
      </w:r>
      <w:r>
        <w:rPr>
          <w:rFonts w:ascii="Consolas" w:hAnsi="Consolas" w:cs="Consolas" w:eastAsia="Consolas"/>
          <w:sz w:val="24"/>
        </w:rPr>
        <w:t>mock.method</w:t>
      </w:r>
      <w:r>
        <w:rPr>
          <w:rFonts w:ascii="Times New Roman" w:hAnsi="Times New Roman" w:cs="Times New Roman" w:eastAsia="Times New Roman"/>
        </w:rPr>
        <w:t>. Все тесты проходят (рисунок 11).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9 – Тест смены статуса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7"/>
        </w:rPr>
        <w:t xml:space="preserve">    it('PATCH /:id/status отмечает выполнение и возвращает в работу', async () =&gt; {</w:t>
        <w:br/>
      </w:r>
      <w:r>
        <w:rPr>
          <w:rFonts w:ascii="Consolas" w:hAnsi="Consolas" w:cs="Consolas" w:eastAsia="Consolas"/>
          <w:sz w:val="17"/>
        </w:rPr>
        <w:t xml:space="preserve">        const done = await request(app).patch(`/api/tasks/${id}/status`).send({ status: 'done' }).expect(200);</w:t>
        <w:br/>
      </w:r>
      <w:r>
        <w:rPr>
          <w:rFonts w:ascii="Consolas" w:hAnsi="Consolas" w:cs="Consolas" w:eastAsia="Consolas"/>
          <w:sz w:val="17"/>
        </w:rPr>
        <w:t xml:space="preserve">        assert.equal(done.body.status, 'done');</w:t>
        <w:br/>
      </w:r>
      <w:r>
        <w:rPr>
          <w:rFonts w:ascii="Consolas" w:hAnsi="Consolas" w:cs="Consolas" w:eastAsia="Consolas"/>
          <w:sz w:val="17"/>
        </w:rPr>
        <w:t xml:space="preserve">        assert.ok(done.body.completed_at);</w:t>
        <w:br/>
      </w:r>
      <w:r>
        <w:rPr>
          <w:rFonts w:ascii="Consolas" w:hAnsi="Consolas" w:cs="Consolas" w:eastAsia="Consolas"/>
          <w:sz w:val="17"/>
        </w:rPr>
        <w:t xml:space="preserve">        const back = await request(app).patch(`/api/tasks/${id}/status`).send({ status: 'in_progress' }).expect(200);</w:t>
        <w:br/>
      </w:r>
      <w:r>
        <w:rPr>
          <w:rFonts w:ascii="Consolas" w:hAnsi="Consolas" w:cs="Consolas" w:eastAsia="Consolas"/>
          <w:sz w:val="17"/>
        </w:rPr>
        <w:t xml:space="preserve">        assert.equal(back.body.completed_at, null);</w:t>
        <w:br/>
      </w:r>
      <w:r>
        <w:rPr>
          <w:rFonts w:ascii="Consolas" w:hAnsi="Consolas" w:cs="Consolas" w:eastAsia="Consolas"/>
          <w:sz w:val="17"/>
        </w:rPr>
        <w:t xml:space="preserve">        await request(app).patch(`/api/tasks/${id}/status`).send({ status: 'archived' }).expect(400);</w:t>
        <w:br/>
      </w:r>
      <w:r>
        <w:rPr>
          <w:rFonts w:ascii="Consolas" w:hAnsi="Consolas" w:cs="Consolas" w:eastAsia="Consolas"/>
          <w:sz w:val="17"/>
        </w:rPr>
        <w:t xml:space="preserve">    });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1943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10_autotes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94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11 – Результат npm test: 20 тестов пройдено</w:t>
      </w:r>
    </w:p>
    <w:p>
      <w:pPr>
        <w:pStyle w:val="Heading2"/>
      </w:pPr>
      <w:r>
        <w:t>7. Интеграция с React-интерфейсом</w:t>
      </w:r>
    </w:p>
    <w:p>
      <w:r>
        <w:rPr>
          <w:rFonts w:ascii="Times New Roman" w:hAnsi="Times New Roman" w:cs="Times New Roman" w:eastAsia="Times New Roman"/>
        </w:rPr>
        <w:t xml:space="preserve">Интерфейс TaskFlow из практической работы №10 перенесён в папку </w:t>
      </w:r>
      <w:r>
        <w:rPr>
          <w:rFonts w:ascii="Consolas" w:hAnsi="Consolas" w:cs="Consolas" w:eastAsia="Consolas"/>
          <w:sz w:val="24"/>
        </w:rPr>
        <w:t>client</w:t>
      </w:r>
      <w:r>
        <w:rPr>
          <w:rFonts w:ascii="Times New Roman" w:hAnsi="Times New Roman" w:cs="Times New Roman" w:eastAsia="Times New Roman"/>
        </w:rPr>
        <w:t xml:space="preserve"> и переведён с локальных данных на API. Сервер разработки Vite (порт 5311) проксирует запросы </w:t>
      </w:r>
      <w:r>
        <w:rPr>
          <w:rFonts w:ascii="Consolas" w:hAnsi="Consolas" w:cs="Consolas" w:eastAsia="Consolas"/>
          <w:sz w:val="24"/>
        </w:rPr>
        <w:t>/api/*</w:t>
      </w:r>
      <w:r>
        <w:rPr>
          <w:rFonts w:ascii="Times New Roman" w:hAnsi="Times New Roman" w:cs="Times New Roman" w:eastAsia="Times New Roman"/>
        </w:rPr>
        <w:t xml:space="preserve"> на Express (порт 3011), поэтому клиент обращается к API по относительному адресу. Все запросы собраны в модуле </w:t>
      </w:r>
      <w:r>
        <w:rPr>
          <w:rFonts w:ascii="Consolas" w:hAnsi="Consolas" w:cs="Consolas" w:eastAsia="Consolas"/>
          <w:sz w:val="24"/>
        </w:rPr>
        <w:t>api.js</w:t>
      </w:r>
      <w:r>
        <w:rPr>
          <w:rFonts w:ascii="Times New Roman" w:hAnsi="Times New Roman" w:cs="Times New Roman" w:eastAsia="Times New Roman"/>
        </w:rPr>
        <w:t xml:space="preserve">: он отправляет JSON и превращает ответы с ошибкой в исключение </w:t>
      </w:r>
      <w:r>
        <w:rPr>
          <w:rFonts w:ascii="Consolas" w:hAnsi="Consolas" w:cs="Consolas" w:eastAsia="Consolas"/>
          <w:sz w:val="24"/>
        </w:rPr>
        <w:t>ApiError</w:t>
      </w:r>
      <w:r>
        <w:rPr>
          <w:rFonts w:ascii="Times New Roman" w:hAnsi="Times New Roman" w:cs="Times New Roman" w:eastAsia="Times New Roman"/>
        </w:rPr>
        <w:t xml:space="preserve"> с кодом и полями </w:t>
      </w:r>
      <w:r>
        <w:rPr>
          <w:rFonts w:ascii="Consolas" w:hAnsi="Consolas" w:cs="Consolas" w:eastAsia="Consolas"/>
          <w:sz w:val="24"/>
        </w:rPr>
        <w:t>details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10 – Обёртка над fetch (client/src/api.js)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7"/>
        </w:rPr>
        <w:t>async function request(path, { method = 'GET', body, signal } = {}) {</w:t>
        <w:br/>
      </w:r>
      <w:r>
        <w:rPr>
          <w:rFonts w:ascii="Consolas" w:hAnsi="Consolas" w:cs="Consolas" w:eastAsia="Consolas"/>
          <w:sz w:val="17"/>
        </w:rPr>
        <w:t xml:space="preserve">    let res;</w:t>
        <w:br/>
      </w:r>
      <w:r>
        <w:rPr>
          <w:rFonts w:ascii="Consolas" w:hAnsi="Consolas" w:cs="Consolas" w:eastAsia="Consolas"/>
          <w:sz w:val="17"/>
        </w:rPr>
        <w:t xml:space="preserve">    try {</w:t>
        <w:br/>
      </w:r>
      <w:r>
        <w:rPr>
          <w:rFonts w:ascii="Consolas" w:hAnsi="Consolas" w:cs="Consolas" w:eastAsia="Consolas"/>
          <w:sz w:val="17"/>
        </w:rPr>
        <w:t xml:space="preserve">        res = await fetch(`/api${path}`, {</w:t>
        <w:br/>
      </w:r>
      <w:r>
        <w:rPr>
          <w:rFonts w:ascii="Consolas" w:hAnsi="Consolas" w:cs="Consolas" w:eastAsia="Consolas"/>
          <w:sz w:val="17"/>
        </w:rPr>
        <w:t xml:space="preserve">            method,</w:t>
        <w:br/>
      </w:r>
      <w:r>
        <w:rPr>
          <w:rFonts w:ascii="Consolas" w:hAnsi="Consolas" w:cs="Consolas" w:eastAsia="Consolas"/>
          <w:sz w:val="17"/>
        </w:rPr>
        <w:t xml:space="preserve">            signal,</w:t>
        <w:br/>
      </w:r>
      <w:r>
        <w:rPr>
          <w:rFonts w:ascii="Consolas" w:hAnsi="Consolas" w:cs="Consolas" w:eastAsia="Consolas"/>
          <w:sz w:val="17"/>
        </w:rPr>
        <w:t xml:space="preserve">            headers: body ? { 'Content-Type': 'application/json' } : undefined,</w:t>
        <w:br/>
      </w:r>
      <w:r>
        <w:rPr>
          <w:rFonts w:ascii="Consolas" w:hAnsi="Consolas" w:cs="Consolas" w:eastAsia="Consolas"/>
          <w:sz w:val="17"/>
        </w:rPr>
        <w:t xml:space="preserve">            body: body ? JSON.stringify(body) : undefined,</w:t>
        <w:br/>
      </w:r>
      <w:r>
        <w:rPr>
          <w:rFonts w:ascii="Consolas" w:hAnsi="Consolas" w:cs="Consolas" w:eastAsia="Consolas"/>
          <w:sz w:val="17"/>
        </w:rPr>
        <w:t xml:space="preserve">        });</w:t>
        <w:br/>
      </w:r>
      <w:r>
        <w:rPr>
          <w:rFonts w:ascii="Consolas" w:hAnsi="Consolas" w:cs="Consolas" w:eastAsia="Consolas"/>
          <w:sz w:val="17"/>
        </w:rPr>
        <w:t xml:space="preserve">    } catch (err) {</w:t>
        <w:br/>
      </w:r>
      <w:r>
        <w:rPr>
          <w:rFonts w:ascii="Consolas" w:hAnsi="Consolas" w:cs="Consolas" w:eastAsia="Consolas"/>
          <w:sz w:val="17"/>
        </w:rPr>
        <w:t xml:space="preserve">        if (err.name === 'AbortError') throw err;</w:t>
        <w:br/>
      </w:r>
      <w:r>
        <w:rPr>
          <w:rFonts w:ascii="Consolas" w:hAnsi="Consolas" w:cs="Consolas" w:eastAsia="Consolas"/>
          <w:sz w:val="17"/>
        </w:rPr>
        <w:t xml:space="preserve">        throw new ApiError(0, 'Сервер API недоступен. Проверьте, что он запущен (npm start).');</w:t>
        <w:br/>
      </w:r>
      <w:r>
        <w:rPr>
          <w:rFonts w:ascii="Consolas" w:hAnsi="Consolas" w:cs="Consolas" w:eastAsia="Consolas"/>
          <w:sz w:val="17"/>
        </w:rPr>
        <w:t xml:space="preserve">    }</w:t>
        <w:br/>
      </w:r>
      <w:r>
        <w:rPr>
          <w:rFonts w:ascii="Consolas" w:hAnsi="Consolas" w:cs="Consolas" w:eastAsia="Consolas"/>
          <w:sz w:val="17"/>
        </w:rPr>
        <w:t xml:space="preserve">    const data = await res.json().catch(() =&gt; null);</w:t>
        <w:br/>
      </w:r>
      <w:r>
        <w:rPr>
          <w:rFonts w:ascii="Consolas" w:hAnsi="Consolas" w:cs="Consolas" w:eastAsia="Consolas"/>
          <w:sz w:val="17"/>
        </w:rPr>
        <w:t xml:space="preserve">    if (!res.ok) {</w:t>
        <w:br/>
      </w:r>
      <w:r>
        <w:rPr>
          <w:rFonts w:ascii="Consolas" w:hAnsi="Consolas" w:cs="Consolas" w:eastAsia="Consolas"/>
          <w:sz w:val="17"/>
        </w:rPr>
        <w:t xml:space="preserve">        const message = data?.error ?? (res.status &gt;= 500 ? 'Сервер API недоступен' : `Ошибка ${res.status}`);</w:t>
        <w:br/>
      </w:r>
      <w:r>
        <w:rPr>
          <w:rFonts w:ascii="Consolas" w:hAnsi="Consolas" w:cs="Consolas" w:eastAsia="Consolas"/>
          <w:sz w:val="17"/>
        </w:rPr>
        <w:t xml:space="preserve">        throw new ApiError(res.status, message, data?.details);</w:t>
        <w:br/>
      </w:r>
      <w:r>
        <w:rPr>
          <w:rFonts w:ascii="Consolas" w:hAnsi="Consolas" w:cs="Consolas" w:eastAsia="Consolas"/>
          <w:sz w:val="17"/>
        </w:rPr>
        <w:t xml:space="preserve">    }</w:t>
        <w:br/>
      </w:r>
      <w:r>
        <w:rPr>
          <w:rFonts w:ascii="Consolas" w:hAnsi="Consolas" w:cs="Consolas" w:eastAsia="Consolas"/>
          <w:sz w:val="17"/>
        </w:rPr>
        <w:t xml:space="preserve">    return data;</w:t>
        <w:br/>
      </w:r>
      <w:r>
        <w:rPr>
          <w:rFonts w:ascii="Consolas" w:hAnsi="Consolas" w:cs="Consolas" w:eastAsia="Consolas"/>
          <w:sz w:val="17"/>
        </w:rPr>
        <w:t>}</w:t>
      </w:r>
    </w:p>
    <w:p>
      <w:r>
        <w:rPr>
          <w:rFonts w:ascii="Times New Roman" w:hAnsi="Times New Roman" w:cs="Times New Roman" w:eastAsia="Times New Roman"/>
        </w:rPr>
        <w:t>Поиск, категория, вкладка, сортировка и выбранная в календаре дата превращаются в параметры GET /api/tasks — фильтрация выполняется на сервере. Запрос повторяется в useEffect при изменении любого фильтра; ввод в поиск отправляется через 300 мс после последнего нажатия (debounce), а устаревший запрос отменяется через AbortController. Карточки, счётчики вкладок и кольцевая диаграмма берутся из GET /api/tasks/stats и обновляются после каждого изменения данных.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11 – Загрузка списка задач с сервера (client/src/App.jsx)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7"/>
        </w:rPr>
        <w:t xml:space="preserve">    // список задач — при изменении любого фильтра; устаревший запрос отменяется через AbortController</w:t>
        <w:br/>
      </w:r>
      <w:r>
        <w:rPr>
          <w:rFonts w:ascii="Consolas" w:hAnsi="Consolas" w:cs="Consolas" w:eastAsia="Consolas"/>
          <w:sz w:val="17"/>
        </w:rPr>
        <w:t xml:space="preserve">    useEffect(() =&gt; {</w:t>
        <w:br/>
      </w:r>
      <w:r>
        <w:rPr>
          <w:rFonts w:ascii="Consolas" w:hAnsi="Consolas" w:cs="Consolas" w:eastAsia="Consolas"/>
          <w:sz w:val="17"/>
        </w:rPr>
        <w:t xml:space="preserve">        const controller = new AbortController();</w:t>
        <w:br/>
      </w:r>
      <w:r>
        <w:rPr>
          <w:rFonts w:ascii="Consolas" w:hAnsi="Consolas" w:cs="Consolas" w:eastAsia="Consolas"/>
          <w:sz w:val="17"/>
        </w:rPr>
        <w:t xml:space="preserve">        const [field, order] = sort.split(':');</w:t>
        <w:br/>
      </w:r>
      <w:r>
        <w:rPr>
          <w:rFonts w:ascii="Consolas" w:hAnsi="Consolas" w:cs="Consolas" w:eastAsia="Consolas"/>
          <w:sz w:val="17"/>
        </w:rPr>
        <w:t xml:space="preserve">        setLoading(true);</w:t>
        <w:br/>
      </w:r>
      <w:r>
        <w:rPr>
          <w:rFonts w:ascii="Consolas" w:hAnsi="Consolas" w:cs="Consolas" w:eastAsia="Consolas"/>
          <w:sz w:val="17"/>
        </w:rPr>
        <w:t xml:space="preserve">        api.tasks({</w:t>
        <w:br/>
      </w:r>
      <w:r>
        <w:rPr>
          <w:rFonts w:ascii="Consolas" w:hAnsi="Consolas" w:cs="Consolas" w:eastAsia="Consolas"/>
          <w:sz w:val="17"/>
        </w:rPr>
        <w:t xml:space="preserve">            search: debouncedSearch,</w:t>
        <w:br/>
      </w:r>
      <w:r>
        <w:rPr>
          <w:rFonts w:ascii="Consolas" w:hAnsi="Consolas" w:cs="Consolas" w:eastAsia="Consolas"/>
          <w:sz w:val="17"/>
        </w:rPr>
        <w:t xml:space="preserve">            category_id: categoryId,</w:t>
        <w:br/>
      </w:r>
      <w:r>
        <w:rPr>
          <w:rFonts w:ascii="Consolas" w:hAnsi="Consolas" w:cs="Consolas" w:eastAsia="Consolas"/>
          <w:sz w:val="17"/>
        </w:rPr>
        <w:t xml:space="preserve">            due: selectedDate ? toInputDate(selectedDate) : undefined,</w:t>
        <w:br/>
      </w:r>
      <w:r>
        <w:rPr>
          <w:rFonts w:ascii="Consolas" w:hAnsi="Consolas" w:cs="Consolas" w:eastAsia="Consolas"/>
          <w:sz w:val="17"/>
        </w:rPr>
        <w:t xml:space="preserve">            sort: field,</w:t>
        <w:br/>
      </w:r>
      <w:r>
        <w:rPr>
          <w:rFonts w:ascii="Consolas" w:hAnsi="Consolas" w:cs="Consolas" w:eastAsia="Consolas"/>
          <w:sz w:val="17"/>
        </w:rPr>
        <w:t xml:space="preserve">            order,</w:t>
        <w:br/>
      </w:r>
      <w:r>
        <w:rPr>
          <w:rFonts w:ascii="Consolas" w:hAnsi="Consolas" w:cs="Consolas" w:eastAsia="Consolas"/>
          <w:sz w:val="17"/>
        </w:rPr>
        <w:t xml:space="preserve">            ...TAB_PARAMS[tab],</w:t>
        <w:br/>
      </w:r>
      <w:r>
        <w:rPr>
          <w:rFonts w:ascii="Consolas" w:hAnsi="Consolas" w:cs="Consolas" w:eastAsia="Consolas"/>
          <w:sz w:val="17"/>
        </w:rPr>
        <w:t xml:space="preserve">        }, controller.signal)</w:t>
        <w:br/>
      </w:r>
      <w:r>
        <w:rPr>
          <w:rFonts w:ascii="Consolas" w:hAnsi="Consolas" w:cs="Consolas" w:eastAsia="Consolas"/>
          <w:sz w:val="17"/>
        </w:rPr>
        <w:t xml:space="preserve">            .then(list =&gt; { setTasks(list); setError(null); setOnline(true); })</w:t>
        <w:br/>
      </w:r>
      <w:r>
        <w:rPr>
          <w:rFonts w:ascii="Consolas" w:hAnsi="Consolas" w:cs="Consolas" w:eastAsia="Consolas"/>
          <w:sz w:val="17"/>
        </w:rPr>
        <w:t xml:space="preserve">            .catch(err =&gt; {</w:t>
        <w:br/>
      </w:r>
      <w:r>
        <w:rPr>
          <w:rFonts w:ascii="Consolas" w:hAnsi="Consolas" w:cs="Consolas" w:eastAsia="Consolas"/>
          <w:sz w:val="17"/>
        </w:rPr>
        <w:t xml:space="preserve">                if (err.name === 'AbortError') return;</w:t>
        <w:br/>
      </w:r>
      <w:r>
        <w:rPr>
          <w:rFonts w:ascii="Consolas" w:hAnsi="Consolas" w:cs="Consolas" w:eastAsia="Consolas"/>
          <w:sz w:val="17"/>
        </w:rPr>
        <w:t xml:space="preserve">                setError(err.message);</w:t>
        <w:br/>
      </w:r>
      <w:r>
        <w:rPr>
          <w:rFonts w:ascii="Consolas" w:hAnsi="Consolas" w:cs="Consolas" w:eastAsia="Consolas"/>
          <w:sz w:val="17"/>
        </w:rPr>
        <w:t xml:space="preserve">                setOnline(err.status !== 0 &amp;&amp; err.status &lt; 500);</w:t>
        <w:br/>
      </w:r>
      <w:r>
        <w:rPr>
          <w:rFonts w:ascii="Consolas" w:hAnsi="Consolas" w:cs="Consolas" w:eastAsia="Consolas"/>
          <w:sz w:val="17"/>
        </w:rPr>
        <w:t xml:space="preserve">            })</w:t>
        <w:br/>
      </w:r>
      <w:r>
        <w:rPr>
          <w:rFonts w:ascii="Consolas" w:hAnsi="Consolas" w:cs="Consolas" w:eastAsia="Consolas"/>
          <w:sz w:val="17"/>
        </w:rPr>
        <w:t xml:space="preserve">            .finally(() =&gt; { if (!controller.signal.aborted) setLoading(false); });</w:t>
        <w:br/>
      </w:r>
      <w:r>
        <w:rPr>
          <w:rFonts w:ascii="Consolas" w:hAnsi="Consolas" w:cs="Consolas" w:eastAsia="Consolas"/>
          <w:sz w:val="17"/>
        </w:rPr>
        <w:t xml:space="preserve">        return () =&gt; controller.abort();</w:t>
        <w:br/>
      </w:r>
      <w:r>
        <w:rPr>
          <w:rFonts w:ascii="Consolas" w:hAnsi="Consolas" w:cs="Consolas" w:eastAsia="Consolas"/>
          <w:sz w:val="17"/>
        </w:rPr>
        <w:t xml:space="preserve">    }, [debouncedSearch, categoryId, tab, sort, selectedDate, version]);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1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12 – React-клиент: данные загружены из PostgreSQL через API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2_sear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13 – Поиск «react» выполняется на сервере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3_category_ta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14 – Фильтр по категории «Разработка» и вкладка «Новые»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4_overdu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15 – Вкладка «Просроченные» (overdue=true)</w:t>
      </w:r>
    </w:p>
    <w:p>
      <w:r>
        <w:rPr>
          <w:rFonts w:ascii="Times New Roman" w:hAnsi="Times New Roman" w:cs="Times New Roman" w:eastAsia="Times New Roman"/>
        </w:rPr>
        <w:t>Создание задачи из интерфейса (рисунки 16, 17) отправляет POST /api/tasks. Если сервер отклоняет данные, его сообщения показываются в форме под соответствующими полями — на рисунке 18 исполнитель длиннее 80 символов, ошибку вернул сервер (400), а не браузерная проверка.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5_create_for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16 – Форма новой задачи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6_cre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17 – Задача создана и появилась первой в списке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7_server_valid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18 – Ошибка валидации сервера в форме</w:t>
      </w:r>
    </w:p>
    <w:p>
      <w:r>
        <w:rPr>
          <w:rFonts w:ascii="Times New Roman" w:hAnsi="Times New Roman" w:cs="Times New Roman" w:eastAsia="Times New Roman"/>
        </w:rPr>
        <w:t>Статус задачи меняется прямо в таблице (запрос PATCH /api/tasks/:id/status) или флажком «выполнено», после чего обновляются карточки и счётчики (рисунок 19). В разделе «Категории» можно добавить, переименовать и удалить категорию; при попытке удалить категорию с задачами пользователь видит сообщение сервера 409 (рисунок 20).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8_status_chang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19 – Задача «Реализовать REST API» переведена в статус «Выполнена»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883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9_categori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88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20 – Управление категориями: добавлена «Спорт», удаление «Учебы» запрещено сервером</w:t>
      </w:r>
    </w:p>
    <w:p>
      <w:r>
        <w:rPr>
          <w:rFonts w:ascii="Times New Roman" w:hAnsi="Times New Roman" w:cs="Times New Roman" w:eastAsia="Times New Roman"/>
        </w:rPr>
        <w:t>Изменения действительно сохраняются в PostgreSQL — это видно запросом в psql (рисунок 21): созданная из интерфейса задача №13 и задача №4 с новым статусом. Если API остановить, клиент не ломается, а показывает сообщение и кнопку «Повторить», индикатор в меню становится красным (рисунок 22). Вёрстка из работы №10 адаптивная, поэтому клиент работает и на телефоне (рисунок 23).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9339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02_saved_from_ui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9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21 – Данные, изменённые через интерфейс, в таблице tasks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883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10_api_dow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88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22 – Поведение клиента при остановленном API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553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11_mobi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5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23 – Клиент на экране смартфона</w:t>
      </w:r>
    </w:p>
    <w:p>
      <w:pPr>
        <w:pStyle w:val="Heading1"/>
      </w:pPr>
      <w:r>
        <w:t>Вывод</w:t>
      </w:r>
    </w:p>
    <w:p>
      <w:r>
        <w:rPr>
          <w:rFonts w:ascii="Times New Roman" w:hAnsi="Times New Roman" w:cs="Times New Roman" w:eastAsia="Times New Roman"/>
        </w:rPr>
        <w:t>В работе я разработал на Node.js и Express REST API «Список задач» с хранением данных в PostgreSQL. Спроектировал базу из трёх связанных таблиц с первичными и внешними ключами, ограничениями UNIQUE и CHECK и индексами. Реализовал CRUD-операции, смену статуса, поиск, фильтрацию, сортировку и статистику; все SQL-запросы параметризованные, настройки подключения вынесены в переменные окружения. Входные данные проверяются на сервере, а ошибки — неверные данные, отсутствующие записи, нарушения ограничений базы, недопустимые операции и недоступность БД — возвращаются в едином JSON-формате с корректными HTTP-кодами. API проверено вручную через curl и 20 автотестами, а React-интерфейс из работы №10 подключён к серверу: фильтры передаются в запросы, изменения сохраняются в базе и сразу отображаются в интерфейсе.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