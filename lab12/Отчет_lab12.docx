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№12</w:t>
      </w:r>
      <w:r>
        <w:br/>
      </w:r>
      <w:r>
        <w:t>Разработка backend-приложения на Python Flask с использованием PostgreSQL</w:t>
      </w:r>
    </w:p>
    <w:p>
      <w:pPr>
        <w:pStyle w:val="Heading1"/>
      </w:pPr>
      <w:r>
        <w:t>Цель работы</w:t>
      </w:r>
    </w:p>
    <w:p>
      <w:r>
        <w:rPr>
          <w:rFonts w:ascii="Times New Roman" w:hAnsi="Times New Roman" w:cs="Times New Roman" w:eastAsia="Times New Roman"/>
        </w:rPr>
        <w:t>Научиться создавать серверные web-приложения на Python с использованием фреймворка Flask: организовывать модульную структуру проекта, описывать маршруты и обрабатывать HTTP-запросы, разрабатывать REST API с методами GET, POST, PUT, PATCH и DELETE, подключать базу данных PostgreSQL и выполнять SQL-запросы из Python, проектировать связанные таблицы, принимать и возвращать данные в формате JSON, проверять входные данные, обрабатывать ошибки, хранить настройки в переменных окружения и тестировать API.</w:t>
      </w:r>
    </w:p>
    <w:p>
      <w:r>
        <w:rPr>
          <w:rFonts w:ascii="Times New Roman" w:hAnsi="Times New Roman" w:cs="Times New Roman" w:eastAsia="Times New Roman"/>
        </w:rPr>
        <w:t xml:space="preserve">Вариант 1 — </w:t>
      </w:r>
      <w:r>
        <w:rPr>
          <w:rFonts w:ascii="Times New Roman" w:hAnsi="Times New Roman" w:cs="Times New Roman" w:eastAsia="Times New Roman"/>
          <w:b/>
        </w:rPr>
        <w:t>«Список задач»</w:t>
      </w:r>
      <w:r>
        <w:rPr>
          <w:rFonts w:ascii="Times New Roman" w:hAnsi="Times New Roman" w:cs="Times New Roman" w:eastAsia="Times New Roman"/>
        </w:rPr>
        <w:t>: Flask API для приложения управления задачами с сущностями «задачи», «категории» и «статусы». Требуется получение списка задач и задачи по ID, создание, изменение и удаление задачи, фильтрация по статусу и получение списка категорий.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1. Структура проекта</w:t>
      </w:r>
    </w:p>
    <w:p>
      <w:r>
        <w:rPr>
          <w:rFonts w:ascii="Times New Roman" w:hAnsi="Times New Roman" w:cs="Times New Roman" w:eastAsia="Times New Roman"/>
        </w:rPr>
        <w:t xml:space="preserve">Проект организован по модульной схеме, предложенной в методичке: приложение — пакет </w:t>
      </w:r>
      <w:r>
        <w:rPr>
          <w:rFonts w:ascii="Consolas" w:hAnsi="Consolas" w:cs="Consolas" w:eastAsia="Consolas"/>
          <w:sz w:val="24"/>
        </w:rPr>
        <w:t>app</w:t>
      </w:r>
      <w:r>
        <w:rPr>
          <w:rFonts w:ascii="Times New Roman" w:hAnsi="Times New Roman" w:cs="Times New Roman" w:eastAsia="Times New Roman"/>
        </w:rPr>
        <w:t xml:space="preserve"> с отдельными слоями для маршрутов, бизнес-логики, моделей и работы с базой данных; SQL-скрипты — в каталоге </w:t>
      </w:r>
      <w:r>
        <w:rPr>
          <w:rFonts w:ascii="Consolas" w:hAnsi="Consolas" w:cs="Consolas" w:eastAsia="Consolas"/>
          <w:sz w:val="24"/>
        </w:rPr>
        <w:t>sql</w:t>
      </w:r>
      <w:r>
        <w:rPr>
          <w:rFonts w:ascii="Times New Roman" w:hAnsi="Times New Roman" w:cs="Times New Roman" w:eastAsia="Times New Roman"/>
        </w:rPr>
        <w:t xml:space="preserve">, тесты — в </w:t>
      </w:r>
      <w:r>
        <w:rPr>
          <w:rFonts w:ascii="Consolas" w:hAnsi="Consolas" w:cs="Consolas" w:eastAsia="Consolas"/>
          <w:sz w:val="24"/>
        </w:rPr>
        <w:t>tests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Структура проекта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lab12/</w:t>
        <w:br/>
      </w:r>
      <w:r>
        <w:rPr>
          <w:rFonts w:ascii="Consolas" w:hAnsi="Consolas" w:cs="Consolas" w:eastAsia="Consolas"/>
          <w:sz w:val="20"/>
        </w:rPr>
        <w:t>├── app/</w:t>
        <w:br/>
      </w:r>
      <w:r>
        <w:rPr>
          <w:rFonts w:ascii="Consolas" w:hAnsi="Consolas" w:cs="Consolas" w:eastAsia="Consolas"/>
          <w:sz w:val="20"/>
        </w:rPr>
        <w:t>│   ├── __init__.py            фабрика приложения create_app(), JSON-провайдер, CORS</w:t>
        <w:br/>
      </w:r>
      <w:r>
        <w:rPr>
          <w:rFonts w:ascii="Consolas" w:hAnsi="Consolas" w:cs="Consolas" w:eastAsia="Consolas"/>
          <w:sz w:val="20"/>
        </w:rPr>
        <w:t>│   ├── config.py              настройки из переменных окружения (.env)</w:t>
        <w:br/>
      </w:r>
      <w:r>
        <w:rPr>
          <w:rFonts w:ascii="Consolas" w:hAnsi="Consolas" w:cs="Consolas" w:eastAsia="Consolas"/>
          <w:sz w:val="20"/>
        </w:rPr>
        <w:t>│   ├── errors.py              единый формат ошибок, обработчики HTTP и PostgreSQL</w:t>
        <w:br/>
      </w:r>
      <w:r>
        <w:rPr>
          <w:rFonts w:ascii="Consolas" w:hAnsi="Consolas" w:cs="Consolas" w:eastAsia="Consolas"/>
          <w:sz w:val="20"/>
        </w:rPr>
        <w:t>│   ├── validators.py          проверка тела JSON, ID и параметров фильтрации</w:t>
        <w:br/>
      </w:r>
      <w:r>
        <w:rPr>
          <w:rFonts w:ascii="Consolas" w:hAnsi="Consolas" w:cs="Consolas" w:eastAsia="Consolas"/>
          <w:sz w:val="20"/>
        </w:rPr>
        <w:t>│   ├── db/database.py         пул соединений, query_all/query_one/execute, команда init-db</w:t>
        <w:br/>
      </w:r>
      <w:r>
        <w:rPr>
          <w:rFonts w:ascii="Consolas" w:hAnsi="Consolas" w:cs="Consolas" w:eastAsia="Consolas"/>
          <w:sz w:val="20"/>
        </w:rPr>
        <w:t>│   ├── models/task.py         SQL-выборка задач и преобразование строки в JSON</w:t>
        <w:br/>
      </w:r>
      <w:r>
        <w:rPr>
          <w:rFonts w:ascii="Consolas" w:hAnsi="Consolas" w:cs="Consolas" w:eastAsia="Consolas"/>
          <w:sz w:val="20"/>
        </w:rPr>
        <w:t>│   ├── models/category.py</w:t>
        <w:br/>
      </w:r>
      <w:r>
        <w:rPr>
          <w:rFonts w:ascii="Consolas" w:hAnsi="Consolas" w:cs="Consolas" w:eastAsia="Consolas"/>
          <w:sz w:val="20"/>
        </w:rPr>
        <w:t>│   ├── services/task_service.py       бизнес-логика задач, статистика</w:t>
        <w:br/>
      </w:r>
      <w:r>
        <w:rPr>
          <w:rFonts w:ascii="Consolas" w:hAnsi="Consolas" w:cs="Consolas" w:eastAsia="Consolas"/>
          <w:sz w:val="20"/>
        </w:rPr>
        <w:t>│   ├── services/category_service.py</w:t>
        <w:br/>
      </w:r>
      <w:r>
        <w:rPr>
          <w:rFonts w:ascii="Consolas" w:hAnsi="Consolas" w:cs="Consolas" w:eastAsia="Consolas"/>
          <w:sz w:val="20"/>
        </w:rPr>
        <w:t>│   ├── services/status_service.py</w:t>
        <w:br/>
      </w:r>
      <w:r>
        <w:rPr>
          <w:rFonts w:ascii="Consolas" w:hAnsi="Consolas" w:cs="Consolas" w:eastAsia="Consolas"/>
          <w:sz w:val="20"/>
        </w:rPr>
        <w:t>│   ├── routes/tasks.py        Blueprint /api/tasks</w:t>
        <w:br/>
      </w:r>
      <w:r>
        <w:rPr>
          <w:rFonts w:ascii="Consolas" w:hAnsi="Consolas" w:cs="Consolas" w:eastAsia="Consolas"/>
          <w:sz w:val="20"/>
        </w:rPr>
        <w:t>│   ├── routes/categories.py   Blueprint /api/categories</w:t>
        <w:br/>
      </w:r>
      <w:r>
        <w:rPr>
          <w:rFonts w:ascii="Consolas" w:hAnsi="Consolas" w:cs="Consolas" w:eastAsia="Consolas"/>
          <w:sz w:val="20"/>
        </w:rPr>
        <w:t>│   ├── routes/statuses.py     Blueprint /api/statuses</w:t>
        <w:br/>
      </w:r>
      <w:r>
        <w:rPr>
          <w:rFonts w:ascii="Consolas" w:hAnsi="Consolas" w:cs="Consolas" w:eastAsia="Consolas"/>
          <w:sz w:val="20"/>
        </w:rPr>
        <w:t>│   ├── routes/stats.py        Blueprint /api/stats</w:t>
        <w:br/>
      </w:r>
      <w:r>
        <w:rPr>
          <w:rFonts w:ascii="Consolas" w:hAnsi="Consolas" w:cs="Consolas" w:eastAsia="Consolas"/>
          <w:sz w:val="20"/>
        </w:rPr>
        <w:t>│   ├── routes/main.py         /, /api, /api/health</w:t>
        <w:br/>
      </w:r>
      <w:r>
        <w:rPr>
          <w:rFonts w:ascii="Consolas" w:hAnsi="Consolas" w:cs="Consolas" w:eastAsia="Consolas"/>
          <w:sz w:val="20"/>
        </w:rPr>
        <w:t>│   └── static/                клиентская страница: index.html, style.css, app.js</w:t>
        <w:br/>
      </w:r>
      <w:r>
        <w:rPr>
          <w:rFonts w:ascii="Consolas" w:hAnsi="Consolas" w:cs="Consolas" w:eastAsia="Consolas"/>
          <w:sz w:val="20"/>
        </w:rPr>
        <w:t>├── sql/schema.sql             таблицы, ключи, ограничения, индексы, триггер</w:t>
        <w:br/>
      </w:r>
      <w:r>
        <w:rPr>
          <w:rFonts w:ascii="Consolas" w:hAnsi="Consolas" w:cs="Consolas" w:eastAsia="Consolas"/>
          <w:sz w:val="20"/>
        </w:rPr>
        <w:t>├── sql/seed.sql               демонстрационные данные</w:t>
        <w:br/>
      </w:r>
      <w:r>
        <w:rPr>
          <w:rFonts w:ascii="Consolas" w:hAnsi="Consolas" w:cs="Consolas" w:eastAsia="Consolas"/>
          <w:sz w:val="20"/>
        </w:rPr>
        <w:t>├── requests/*.json            тела запросов для проверки через curl</w:t>
        <w:br/>
      </w:r>
      <w:r>
        <w:rPr>
          <w:rFonts w:ascii="Consolas" w:hAnsi="Consolas" w:cs="Consolas" w:eastAsia="Consolas"/>
          <w:sz w:val="20"/>
        </w:rPr>
        <w:t>├── tests/                     автотесты pytest</w:t>
        <w:br/>
      </w:r>
      <w:r>
        <w:rPr>
          <w:rFonts w:ascii="Consolas" w:hAnsi="Consolas" w:cs="Consolas" w:eastAsia="Consolas"/>
          <w:sz w:val="20"/>
        </w:rPr>
        <w:t>├── .env.example  .gitignore  requirements.txt  pytest.ini  README.md</w:t>
        <w:br/>
      </w:r>
      <w:r>
        <w:rPr>
          <w:rFonts w:ascii="Consolas" w:hAnsi="Consolas" w:cs="Consolas" w:eastAsia="Consolas"/>
          <w:sz w:val="20"/>
        </w:rPr>
        <w:t>└── run.py                     точка входа</w:t>
      </w:r>
    </w:p>
    <w:p>
      <w:r>
        <w:rPr>
          <w:rFonts w:ascii="Times New Roman" w:hAnsi="Times New Roman" w:cs="Times New Roman" w:eastAsia="Times New Roman"/>
        </w:rPr>
        <w:t xml:space="preserve">Маршруты (routes) только разбирают запрос и возвращают ответ, SQL-запросы собраны в сервисах (services), а преобразование строк БД в JSON — в моделях (models). Такое разделение позволяет менять один слой, не затрагивая остальные. Зависимости зафиксированы в файле requirements.txt и установлены в виртуальное окружение </w:t>
      </w:r>
      <w:r>
        <w:rPr>
          <w:rFonts w:ascii="Consolas" w:hAnsi="Consolas" w:cs="Consolas" w:eastAsia="Consolas"/>
          <w:sz w:val="24"/>
        </w:rPr>
        <w:t>.venv</w:t>
      </w:r>
      <w:r>
        <w:rPr>
          <w:rFonts w:ascii="Times New Roman" w:hAnsi="Times New Roman" w:cs="Times New Roman" w:eastAsia="Times New Roman"/>
        </w:rPr>
        <w:t xml:space="preserve"> (рисунок 1).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Файл requirements.txt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Flask==3.1.3</w:t>
        <w:br/>
      </w:r>
      <w:r>
        <w:rPr>
          <w:rFonts w:ascii="Consolas" w:hAnsi="Consolas" w:cs="Consolas" w:eastAsia="Consolas"/>
          <w:sz w:val="20"/>
        </w:rPr>
        <w:t>flask-cors==6.0.5</w:t>
        <w:br/>
      </w:r>
      <w:r>
        <w:rPr>
          <w:rFonts w:ascii="Consolas" w:hAnsi="Consolas" w:cs="Consolas" w:eastAsia="Consolas"/>
          <w:sz w:val="20"/>
        </w:rPr>
        <w:t>psycopg2-binary==2.9.13</w:t>
        <w:br/>
      </w:r>
      <w:r>
        <w:rPr>
          <w:rFonts w:ascii="Consolas" w:hAnsi="Consolas" w:cs="Consolas" w:eastAsia="Consolas"/>
          <w:sz w:val="20"/>
        </w:rPr>
        <w:t>python-dotenv==1.2.4</w:t>
        <w:br/>
      </w:r>
      <w:r>
        <w:rPr>
          <w:rFonts w:ascii="Consolas" w:hAnsi="Consolas" w:cs="Consolas" w:eastAsia="Consolas"/>
          <w:sz w:val="20"/>
        </w:rPr>
        <w:t>pytest==9.1.1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19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_free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19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Установленные пакеты виртуального окружения</w:t>
      </w:r>
    </w:p>
    <w:p>
      <w:pPr>
        <w:pStyle w:val="Heading2"/>
      </w:pPr>
      <w:r>
        <w:t>2. Создание Flask-приложения</w:t>
      </w:r>
    </w:p>
    <w:p>
      <w:r>
        <w:rPr>
          <w:rFonts w:ascii="Times New Roman" w:hAnsi="Times New Roman" w:cs="Times New Roman" w:eastAsia="Times New Roman"/>
        </w:rPr>
        <w:t xml:space="preserve">Приложение создаётся фабрикой </w:t>
      </w:r>
      <w:r>
        <w:rPr>
          <w:rFonts w:ascii="Consolas" w:hAnsi="Consolas" w:cs="Consolas" w:eastAsia="Consolas"/>
          <w:sz w:val="24"/>
        </w:rPr>
        <w:t>create_app()</w:t>
      </w:r>
      <w:r>
        <w:rPr>
          <w:rFonts w:ascii="Times New Roman" w:hAnsi="Times New Roman" w:cs="Times New Roman" w:eastAsia="Times New Roman"/>
        </w:rPr>
        <w:t xml:space="preserve">. Фабрика загружает настройки, подключает CORS, инициализирует работу с БД, регистрирует обработчики ошибок и Blueprint'ы. Параметр </w:t>
      </w:r>
      <w:r>
        <w:rPr>
          <w:rFonts w:ascii="Consolas" w:hAnsi="Consolas" w:cs="Consolas" w:eastAsia="Consolas"/>
          <w:sz w:val="24"/>
        </w:rPr>
        <w:t>overrides</w:t>
      </w:r>
      <w:r>
        <w:rPr>
          <w:rFonts w:ascii="Times New Roman" w:hAnsi="Times New Roman" w:cs="Times New Roman" w:eastAsia="Times New Roman"/>
        </w:rPr>
        <w:t xml:space="preserve"> позволяет подменить настройки — это используется в тестах (отдельная база данных) и при проверке реакции на недоступную БД.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Фабрика приложения (app/__init__.py)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def create_app(overrides=None):</w:t>
        <w:br/>
      </w:r>
      <w:r>
        <w:rPr>
          <w:rFonts w:ascii="Consolas" w:hAnsi="Consolas" w:cs="Consolas" w:eastAsia="Consolas"/>
          <w:sz w:val="20"/>
        </w:rPr>
        <w:t xml:space="preserve">    app = Flask(__name__, static_folder="static", static_url_path="/static")</w:t>
        <w:br/>
      </w:r>
      <w:r>
        <w:rPr>
          <w:rFonts w:ascii="Consolas" w:hAnsi="Consolas" w:cs="Consolas" w:eastAsia="Consolas"/>
          <w:sz w:val="20"/>
        </w:rPr>
        <w:t xml:space="preserve">    app.json_provider_class = ApiJSONProvider</w:t>
        <w:br/>
      </w:r>
      <w:r>
        <w:rPr>
          <w:rFonts w:ascii="Consolas" w:hAnsi="Consolas" w:cs="Consolas" w:eastAsia="Consolas"/>
          <w:sz w:val="20"/>
        </w:rPr>
        <w:t xml:space="preserve">    app.json = ApiJSONProvider(app)</w:t>
        <w:br/>
      </w:r>
      <w:r>
        <w:rPr>
          <w:rFonts w:ascii="Consolas" w:hAnsi="Consolas" w:cs="Consolas" w:eastAsia="Consolas"/>
          <w:sz w:val="20"/>
        </w:rPr>
        <w:t xml:space="preserve">    app.json.compact = False  # читаемый JSON с отступами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app.config.from_object(Config)</w:t>
        <w:br/>
      </w:r>
      <w:r>
        <w:rPr>
          <w:rFonts w:ascii="Consolas" w:hAnsi="Consolas" w:cs="Consolas" w:eastAsia="Consolas"/>
          <w:sz w:val="20"/>
        </w:rPr>
        <w:t xml:space="preserve">    if overrides:</w:t>
        <w:br/>
      </w:r>
      <w:r>
        <w:rPr>
          <w:rFonts w:ascii="Consolas" w:hAnsi="Consolas" w:cs="Consolas" w:eastAsia="Consolas"/>
          <w:sz w:val="20"/>
        </w:rPr>
        <w:t xml:space="preserve">        app.config.update(overrides)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# CORS-заголовки отдаются только разрешённым клиентам (например, React на :5173)</w:t>
        <w:br/>
      </w:r>
      <w:r>
        <w:rPr>
          <w:rFonts w:ascii="Consolas" w:hAnsi="Consolas" w:cs="Consolas" w:eastAsia="Consolas"/>
          <w:sz w:val="20"/>
        </w:rPr>
        <w:t xml:space="preserve">    CORS(app, resources={r"/api/*": {"origins": app.config["CORS_ORIGINS"]}}, always_send=False)</w:t>
        <w:br/>
      </w:r>
      <w:r>
        <w:rPr>
          <w:rFonts w:ascii="Consolas" w:hAnsi="Consolas" w:cs="Consolas" w:eastAsia="Consolas"/>
          <w:sz w:val="20"/>
        </w:rPr>
        <w:t xml:space="preserve">    database.init_app(app)</w:t>
        <w:br/>
      </w:r>
      <w:r>
        <w:rPr>
          <w:rFonts w:ascii="Consolas" w:hAnsi="Consolas" w:cs="Consolas" w:eastAsia="Consolas"/>
          <w:sz w:val="20"/>
        </w:rPr>
        <w:t xml:space="preserve">    register_error_handlers(app)</w:t>
        <w:br/>
      </w:r>
      <w:r>
        <w:rPr>
          <w:rFonts w:ascii="Consolas" w:hAnsi="Consolas" w:cs="Consolas" w:eastAsia="Consolas"/>
          <w:sz w:val="20"/>
        </w:rPr>
        <w:t xml:space="preserve">    register_blueprints(app)</w:t>
        <w:br/>
      </w:r>
      <w:r>
        <w:rPr>
          <w:rFonts w:ascii="Consolas" w:hAnsi="Consolas" w:cs="Consolas" w:eastAsia="Consolas"/>
          <w:sz w:val="20"/>
        </w:rPr>
        <w:t xml:space="preserve">    return app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Точка входа run.py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"""Точка входа: python run.py  (или flask --app run run --port 5012)."""</w:t>
        <w:br/>
      </w:r>
      <w:r>
        <w:rPr>
          <w:rFonts w:ascii="Consolas" w:hAnsi="Consolas" w:cs="Consolas" w:eastAsia="Consolas"/>
          <w:sz w:val="20"/>
        </w:rPr>
        <w:t>from app import create_app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app = create_app()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if __name__ == "__main__":</w:t>
        <w:br/>
      </w:r>
      <w:r>
        <w:rPr>
          <w:rFonts w:ascii="Consolas" w:hAnsi="Consolas" w:cs="Consolas" w:eastAsia="Consolas"/>
          <w:sz w:val="20"/>
        </w:rPr>
        <w:t xml:space="preserve">    app.run(host="127.0.0.1", port=app.config["PORT"], debug=app.config["DEBUG"])</w:t>
      </w:r>
    </w:p>
    <w:p>
      <w:r>
        <w:rPr>
          <w:rFonts w:ascii="Times New Roman" w:hAnsi="Times New Roman" w:cs="Times New Roman" w:eastAsia="Times New Roman"/>
        </w:rPr>
        <w:t>Каждая группа маршрутов оформлена как Blueprint со своим префиксом URL. Ниже — маршруты задач: функция-обработчик получает параметры из адреса и строки запроса, передаёт их в сервис и возвращает словарь, который Flask преобразует в JSON, и при необходимости — HTTP-статус (201 для созданного ресурса, 204 для удаления).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Маршруты задач (app/routes/tasks.py)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bp = Blueprint("tasks", __name__, url_prefix="/api/tasks")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@bp.get("")</w:t>
        <w:br/>
      </w:r>
      <w:r>
        <w:rPr>
          <w:rFonts w:ascii="Consolas" w:hAnsi="Consolas" w:cs="Consolas" w:eastAsia="Consolas"/>
          <w:sz w:val="20"/>
        </w:rPr>
        <w:t>def list_tasks():</w:t>
        <w:br/>
      </w:r>
      <w:r>
        <w:rPr>
          <w:rFonts w:ascii="Consolas" w:hAnsi="Consolas" w:cs="Consolas" w:eastAsia="Consolas"/>
          <w:sz w:val="20"/>
        </w:rPr>
        <w:t xml:space="preserve">    """Список задач: фильтры status, category_id, priority, q, overdue; сортировка sort/order; limit/offset."""</w:t>
        <w:br/>
      </w:r>
      <w:r>
        <w:rPr>
          <w:rFonts w:ascii="Consolas" w:hAnsi="Consolas" w:cs="Consolas" w:eastAsia="Consolas"/>
          <w:sz w:val="20"/>
        </w:rPr>
        <w:t xml:space="preserve">    filters = parse_task_filters(request.args, list(status_map()))</w:t>
        <w:br/>
      </w:r>
      <w:r>
        <w:rPr>
          <w:rFonts w:ascii="Consolas" w:hAnsi="Consolas" w:cs="Consolas" w:eastAsia="Consolas"/>
          <w:sz w:val="20"/>
        </w:rPr>
        <w:t xml:space="preserve">    return task_service.list_tasks(filters)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@bp.get("/&lt;task_id&gt;")</w:t>
        <w:br/>
      </w:r>
      <w:r>
        <w:rPr>
          <w:rFonts w:ascii="Consolas" w:hAnsi="Consolas" w:cs="Consolas" w:eastAsia="Consolas"/>
          <w:sz w:val="20"/>
        </w:rPr>
        <w:t>def get_task(task_id):</w:t>
        <w:br/>
      </w:r>
      <w:r>
        <w:rPr>
          <w:rFonts w:ascii="Consolas" w:hAnsi="Consolas" w:cs="Consolas" w:eastAsia="Consolas"/>
          <w:sz w:val="20"/>
        </w:rPr>
        <w:t xml:space="preserve">    return task_service.get_task(parse_id(task_id))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@bp.post("")</w:t>
        <w:br/>
      </w:r>
      <w:r>
        <w:rPr>
          <w:rFonts w:ascii="Consolas" w:hAnsi="Consolas" w:cs="Consolas" w:eastAsia="Consolas"/>
          <w:sz w:val="20"/>
        </w:rPr>
        <w:t>def create_task():</w:t>
        <w:br/>
      </w:r>
      <w:r>
        <w:rPr>
          <w:rFonts w:ascii="Consolas" w:hAnsi="Consolas" w:cs="Consolas" w:eastAsia="Consolas"/>
          <w:sz w:val="20"/>
        </w:rPr>
        <w:t xml:space="preserve">    data = validate_task(get_json_body(), list(status_map()))</w:t>
        <w:br/>
      </w:r>
      <w:r>
        <w:rPr>
          <w:rFonts w:ascii="Consolas" w:hAnsi="Consolas" w:cs="Consolas" w:eastAsia="Consolas"/>
          <w:sz w:val="20"/>
        </w:rPr>
        <w:t xml:space="preserve">    return task_service.create_task(data), 201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@bp.put("/&lt;task_id&gt;")</w:t>
        <w:br/>
      </w:r>
      <w:r>
        <w:rPr>
          <w:rFonts w:ascii="Consolas" w:hAnsi="Consolas" w:cs="Consolas" w:eastAsia="Consolas"/>
          <w:sz w:val="20"/>
        </w:rPr>
        <w:t>def update_task(task_id):</w:t>
        <w:br/>
      </w:r>
      <w:r>
        <w:rPr>
          <w:rFonts w:ascii="Consolas" w:hAnsi="Consolas" w:cs="Consolas" w:eastAsia="Consolas"/>
          <w:sz w:val="20"/>
        </w:rPr>
        <w:t xml:space="preserve">    task_id = parse_id(task_id)</w:t>
        <w:br/>
      </w:r>
      <w:r>
        <w:rPr>
          <w:rFonts w:ascii="Consolas" w:hAnsi="Consolas" w:cs="Consolas" w:eastAsia="Consolas"/>
          <w:sz w:val="20"/>
        </w:rPr>
        <w:t xml:space="preserve">    data = validate_task(get_json_body(), list(status_map()))</w:t>
        <w:br/>
      </w:r>
      <w:r>
        <w:rPr>
          <w:rFonts w:ascii="Consolas" w:hAnsi="Consolas" w:cs="Consolas" w:eastAsia="Consolas"/>
          <w:sz w:val="20"/>
        </w:rPr>
        <w:t xml:space="preserve">    return task_service.update_task(task_id, data)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@bp.patch("/&lt;task_id&gt;/status")</w:t>
        <w:br/>
      </w:r>
      <w:r>
        <w:rPr>
          <w:rFonts w:ascii="Consolas" w:hAnsi="Consolas" w:cs="Consolas" w:eastAsia="Consolas"/>
          <w:sz w:val="20"/>
        </w:rPr>
        <w:t>def change_status(task_id):</w:t>
        <w:br/>
      </w:r>
      <w:r>
        <w:rPr>
          <w:rFonts w:ascii="Consolas" w:hAnsi="Consolas" w:cs="Consolas" w:eastAsia="Consolas"/>
          <w:sz w:val="20"/>
        </w:rPr>
        <w:t xml:space="preserve">    """Сменить статус: {"status": "done"} — выполнена, {"status": "new"} — вернуть в работу."""</w:t>
        <w:br/>
      </w:r>
      <w:r>
        <w:rPr>
          <w:rFonts w:ascii="Consolas" w:hAnsi="Consolas" w:cs="Consolas" w:eastAsia="Consolas"/>
          <w:sz w:val="20"/>
        </w:rPr>
        <w:t xml:space="preserve">    task_id = parse_id(task_id)</w:t>
        <w:br/>
      </w:r>
      <w:r>
        <w:rPr>
          <w:rFonts w:ascii="Consolas" w:hAnsi="Consolas" w:cs="Consolas" w:eastAsia="Consolas"/>
          <w:sz w:val="20"/>
        </w:rPr>
        <w:t xml:space="preserve">    body = get_json_body()</w:t>
        <w:br/>
      </w:r>
      <w:r>
        <w:rPr>
          <w:rFonts w:ascii="Consolas" w:hAnsi="Consolas" w:cs="Consolas" w:eastAsia="Consolas"/>
          <w:sz w:val="20"/>
        </w:rPr>
        <w:t xml:space="preserve">    if "status" not in body:</w:t>
        <w:br/>
      </w:r>
      <w:r>
        <w:rPr>
          <w:rFonts w:ascii="Consolas" w:hAnsi="Consolas" w:cs="Consolas" w:eastAsia="Consolas"/>
          <w:sz w:val="20"/>
        </w:rPr>
        <w:t xml:space="preserve">        raise ValidationError({"status": "Поле status обязательно"})</w:t>
        <w:br/>
      </w:r>
      <w:r>
        <w:rPr>
          <w:rFonts w:ascii="Consolas" w:hAnsi="Consolas" w:cs="Consolas" w:eastAsia="Consolas"/>
          <w:sz w:val="20"/>
        </w:rPr>
        <w:t xml:space="preserve">    data = validate_task(body, list(status_map()), partial=True)</w:t>
        <w:br/>
      </w:r>
      <w:r>
        <w:rPr>
          <w:rFonts w:ascii="Consolas" w:hAnsi="Consolas" w:cs="Consolas" w:eastAsia="Consolas"/>
          <w:sz w:val="20"/>
        </w:rPr>
        <w:t xml:space="preserve">    return task_service.set_status(task_id, data["status"])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@bp.delete("/&lt;task_id&gt;")</w:t>
        <w:br/>
      </w:r>
      <w:r>
        <w:rPr>
          <w:rFonts w:ascii="Consolas" w:hAnsi="Consolas" w:cs="Consolas" w:eastAsia="Consolas"/>
          <w:sz w:val="20"/>
        </w:rPr>
        <w:t>def delete_task(task_id):</w:t>
        <w:br/>
      </w:r>
      <w:r>
        <w:rPr>
          <w:rFonts w:ascii="Consolas" w:hAnsi="Consolas" w:cs="Consolas" w:eastAsia="Consolas"/>
          <w:sz w:val="20"/>
        </w:rPr>
        <w:t xml:space="preserve">    task_service.delete_task(parse_id(task_id))</w:t>
        <w:br/>
      </w:r>
      <w:r>
        <w:rPr>
          <w:rFonts w:ascii="Consolas" w:hAnsi="Consolas" w:cs="Consolas" w:eastAsia="Consolas"/>
          <w:sz w:val="20"/>
        </w:rPr>
        <w:t xml:space="preserve">    return "", 204</w:t>
      </w:r>
    </w:p>
    <w:p>
      <w:r>
        <w:rPr>
          <w:rFonts w:ascii="Times New Roman" w:hAnsi="Times New Roman" w:cs="Times New Roman" w:eastAsia="Times New Roman"/>
        </w:rPr>
        <w:t xml:space="preserve">Сервер запускается командой </w:t>
      </w:r>
      <w:r>
        <w:rPr>
          <w:rFonts w:ascii="Consolas" w:hAnsi="Consolas" w:cs="Consolas" w:eastAsia="Consolas"/>
          <w:sz w:val="24"/>
        </w:rPr>
        <w:t>python run.py</w:t>
      </w:r>
      <w:r>
        <w:rPr>
          <w:rFonts w:ascii="Times New Roman" w:hAnsi="Times New Roman" w:cs="Times New Roman" w:eastAsia="Times New Roman"/>
        </w:rPr>
        <w:t xml:space="preserve"> на порту 5012 (рисунок 2).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18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_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Запуск Flask-сервера</w:t>
      </w:r>
    </w:p>
    <w:p>
      <w:pPr>
        <w:pStyle w:val="Heading2"/>
      </w:pPr>
      <w:r>
        <w:t>3. Подключение PostgreSQL</w:t>
      </w:r>
    </w:p>
    <w:p>
      <w:r>
        <w:rPr>
          <w:rFonts w:ascii="Times New Roman" w:hAnsi="Times New Roman" w:cs="Times New Roman" w:eastAsia="Times New Roman"/>
        </w:rPr>
        <w:t xml:space="preserve">Параметры подключения не записаны в исходном коде: они читаются из переменных окружения, которые библиотека python-dotenv загружает из файла </w:t>
      </w:r>
      <w:r>
        <w:rPr>
          <w:rFonts w:ascii="Consolas" w:hAnsi="Consolas" w:cs="Consolas" w:eastAsia="Consolas"/>
          <w:sz w:val="24"/>
        </w:rPr>
        <w:t>.env</w:t>
      </w:r>
      <w:r>
        <w:rPr>
          <w:rFonts w:ascii="Times New Roman" w:hAnsi="Times New Roman" w:cs="Times New Roman" w:eastAsia="Times New Roman"/>
        </w:rPr>
        <w:t xml:space="preserve">. Сам </w:t>
      </w:r>
      <w:r>
        <w:rPr>
          <w:rFonts w:ascii="Consolas" w:hAnsi="Consolas" w:cs="Consolas" w:eastAsia="Consolas"/>
          <w:sz w:val="24"/>
        </w:rPr>
        <w:t>.env</w:t>
      </w:r>
      <w:r>
        <w:rPr>
          <w:rFonts w:ascii="Times New Roman" w:hAnsi="Times New Roman" w:cs="Times New Roman" w:eastAsia="Times New Roman"/>
        </w:rPr>
        <w:t xml:space="preserve"> с паролем исключён из репозитория через .gitignore, вместо него в проекте лежит шаблон </w:t>
      </w:r>
      <w:r>
        <w:rPr>
          <w:rFonts w:ascii="Consolas" w:hAnsi="Consolas" w:cs="Consolas" w:eastAsia="Consolas"/>
          <w:sz w:val="24"/>
        </w:rPr>
        <w:t>.env.example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Шаблон настроек .env.example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# Скопируйте файл в .env и укажите свои параметры подключения</w:t>
        <w:br/>
      </w:r>
      <w:r>
        <w:rPr>
          <w:rFonts w:ascii="Consolas" w:hAnsi="Consolas" w:cs="Consolas" w:eastAsia="Consolas"/>
          <w:sz w:val="20"/>
        </w:rPr>
        <w:t>DB_HOST=localhost</w:t>
        <w:br/>
      </w:r>
      <w:r>
        <w:rPr>
          <w:rFonts w:ascii="Consolas" w:hAnsi="Consolas" w:cs="Consolas" w:eastAsia="Consolas"/>
          <w:sz w:val="20"/>
        </w:rPr>
        <w:t>DB_PORT=5432</w:t>
        <w:br/>
      </w:r>
      <w:r>
        <w:rPr>
          <w:rFonts w:ascii="Consolas" w:hAnsi="Consolas" w:cs="Consolas" w:eastAsia="Consolas"/>
          <w:sz w:val="20"/>
        </w:rPr>
        <w:t>DB_NAME=lab12_tasks</w:t>
        <w:br/>
      </w:r>
      <w:r>
        <w:rPr>
          <w:rFonts w:ascii="Consolas" w:hAnsi="Consolas" w:cs="Consolas" w:eastAsia="Consolas"/>
          <w:sz w:val="20"/>
        </w:rPr>
        <w:t>DB_USER=postgres</w:t>
        <w:br/>
      </w:r>
      <w:r>
        <w:rPr>
          <w:rFonts w:ascii="Consolas" w:hAnsi="Consolas" w:cs="Consolas" w:eastAsia="Consolas"/>
          <w:sz w:val="20"/>
        </w:rPr>
        <w:t>DB_PASSWORD=your_password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# Порт Flask-сервера и режим отладки</w:t>
        <w:br/>
      </w:r>
      <w:r>
        <w:rPr>
          <w:rFonts w:ascii="Consolas" w:hAnsi="Consolas" w:cs="Consolas" w:eastAsia="Consolas"/>
          <w:sz w:val="20"/>
        </w:rPr>
        <w:t>PORT=5012</w:t>
        <w:br/>
      </w:r>
      <w:r>
        <w:rPr>
          <w:rFonts w:ascii="Consolas" w:hAnsi="Consolas" w:cs="Consolas" w:eastAsia="Consolas"/>
          <w:sz w:val="20"/>
        </w:rPr>
        <w:t>FLASK_DEBUG=0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# Адреса клиентских приложений (React и т.п.), которым разрешён доступ к API (через запятую)</w:t>
        <w:br/>
      </w:r>
      <w:r>
        <w:rPr>
          <w:rFonts w:ascii="Consolas" w:hAnsi="Consolas" w:cs="Consolas" w:eastAsia="Consolas"/>
          <w:sz w:val="20"/>
        </w:rPr>
        <w:t>CORS_ORIGINS=http://localhost:5173,http://127.0.0.1:5173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Класс настроек (app/config.py)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class Config:</w:t>
        <w:br/>
      </w:r>
      <w:r>
        <w:rPr>
          <w:rFonts w:ascii="Consolas" w:hAnsi="Consolas" w:cs="Consolas" w:eastAsia="Consolas"/>
          <w:sz w:val="20"/>
        </w:rPr>
        <w:t xml:space="preserve">    DB_HOST = os.getenv("DB_HOST", "localhost")</w:t>
        <w:br/>
      </w:r>
      <w:r>
        <w:rPr>
          <w:rFonts w:ascii="Consolas" w:hAnsi="Consolas" w:cs="Consolas" w:eastAsia="Consolas"/>
          <w:sz w:val="20"/>
        </w:rPr>
        <w:t xml:space="preserve">    DB_PORT = int(os.getenv("DB_PORT", "5432"))</w:t>
        <w:br/>
      </w:r>
      <w:r>
        <w:rPr>
          <w:rFonts w:ascii="Consolas" w:hAnsi="Consolas" w:cs="Consolas" w:eastAsia="Consolas"/>
          <w:sz w:val="20"/>
        </w:rPr>
        <w:t xml:space="preserve">    DB_NAME = os.getenv("DB_NAME", "lab12_tasks")</w:t>
        <w:br/>
      </w:r>
      <w:r>
        <w:rPr>
          <w:rFonts w:ascii="Consolas" w:hAnsi="Consolas" w:cs="Consolas" w:eastAsia="Consolas"/>
          <w:sz w:val="20"/>
        </w:rPr>
        <w:t xml:space="preserve">    DB_USER = os.getenv("DB_USER", "postgres")</w:t>
        <w:br/>
      </w:r>
      <w:r>
        <w:rPr>
          <w:rFonts w:ascii="Consolas" w:hAnsi="Consolas" w:cs="Consolas" w:eastAsia="Consolas"/>
          <w:sz w:val="20"/>
        </w:rPr>
        <w:t xml:space="preserve">    DB_PASSWORD = os.getenv("DB_PASSWORD", "")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PORT = int(os.getenv("PORT", "5012"))</w:t>
        <w:br/>
      </w:r>
      <w:r>
        <w:rPr>
          <w:rFonts w:ascii="Consolas" w:hAnsi="Consolas" w:cs="Consolas" w:eastAsia="Consolas"/>
          <w:sz w:val="20"/>
        </w:rPr>
        <w:t xml:space="preserve">    DEBUG = os.getenv("FLASK_DEBUG", "0") == "1"</w:t>
        <w:br/>
      </w:r>
      <w:r>
        <w:rPr>
          <w:rFonts w:ascii="Consolas" w:hAnsi="Consolas" w:cs="Consolas" w:eastAsia="Consolas"/>
          <w:sz w:val="20"/>
        </w:rPr>
        <w:t xml:space="preserve">    CORS_ORIGINS = _origins(os.getenv("CORS_ORIGINS", "http://localhost:5173"))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SQL_DIR = BASE_DIR / "sql"</w:t>
      </w:r>
    </w:p>
    <w:p>
      <w:r>
        <w:rPr>
          <w:rFonts w:ascii="Times New Roman" w:hAnsi="Times New Roman" w:cs="Times New Roman" w:eastAsia="Times New Roman"/>
        </w:rPr>
        <w:t xml:space="preserve">Для работы с PostgreSQL используется драйвер psycopg2 и пул соединений </w:t>
      </w:r>
      <w:r>
        <w:rPr>
          <w:rFonts w:ascii="Consolas" w:hAnsi="Consolas" w:cs="Consolas" w:eastAsia="Consolas"/>
          <w:sz w:val="24"/>
        </w:rPr>
        <w:t>ThreadedConnectionPool</w:t>
      </w:r>
      <w:r>
        <w:rPr>
          <w:rFonts w:ascii="Times New Roman" w:hAnsi="Times New Roman" w:cs="Times New Roman" w:eastAsia="Times New Roman"/>
        </w:rPr>
        <w:t xml:space="preserve">. Пул создаётся при первом обращении к БД, поэтому приложение запускается, даже если сервер БД временно недоступен, и в этом случае отвечает кодом 503 вместо аварийного завершения. Соединение закрепляется за запросом (объект </w:t>
      </w:r>
      <w:r>
        <w:rPr>
          <w:rFonts w:ascii="Consolas" w:hAnsi="Consolas" w:cs="Consolas" w:eastAsia="Consolas"/>
          <w:sz w:val="24"/>
        </w:rPr>
        <w:t>g</w:t>
      </w:r>
      <w:r>
        <w:rPr>
          <w:rFonts w:ascii="Times New Roman" w:hAnsi="Times New Roman" w:cs="Times New Roman" w:eastAsia="Times New Roman"/>
        </w:rPr>
        <w:t xml:space="preserve">) и возвращается в пул в </w:t>
      </w:r>
      <w:r>
        <w:rPr>
          <w:rFonts w:ascii="Consolas" w:hAnsi="Consolas" w:cs="Consolas" w:eastAsia="Consolas"/>
          <w:sz w:val="24"/>
        </w:rPr>
        <w:t>teardown_appcontext</w:t>
      </w:r>
      <w:r>
        <w:rPr>
          <w:rFonts w:ascii="Times New Roman" w:hAnsi="Times New Roman" w:cs="Times New Roman" w:eastAsia="Times New Roman"/>
        </w:rPr>
        <w:t>; незафиксированные изменения при этом откатываются.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Работа с пулом соединений (app/db/database.py)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def _get_pool():</w:t>
        <w:br/>
      </w:r>
      <w:r>
        <w:rPr>
          <w:rFonts w:ascii="Consolas" w:hAnsi="Consolas" w:cs="Consolas" w:eastAsia="Consolas"/>
          <w:sz w:val="20"/>
        </w:rPr>
        <w:t xml:space="preserve">    """Пул создаётся при первом запросе: приложение стартует даже без БД</w:t>
        <w:br/>
      </w:r>
      <w:r>
        <w:rPr>
          <w:rFonts w:ascii="Consolas" w:hAnsi="Consolas" w:cs="Consolas" w:eastAsia="Consolas"/>
          <w:sz w:val="20"/>
        </w:rPr>
        <w:t xml:space="preserve">    и в этом случае отвечает 503, а не падает."""</w:t>
        <w:br/>
      </w:r>
      <w:r>
        <w:rPr>
          <w:rFonts w:ascii="Consolas" w:hAnsi="Consolas" w:cs="Consolas" w:eastAsia="Consolas"/>
          <w:sz w:val="20"/>
        </w:rPr>
        <w:t xml:space="preserve">    db_pool = current_app.extensions.get("db_pool")</w:t>
        <w:br/>
      </w:r>
      <w:r>
        <w:rPr>
          <w:rFonts w:ascii="Consolas" w:hAnsi="Consolas" w:cs="Consolas" w:eastAsia="Consolas"/>
          <w:sz w:val="20"/>
        </w:rPr>
        <w:t xml:space="preserve">    if db_pool is None:</w:t>
        <w:br/>
      </w:r>
      <w:r>
        <w:rPr>
          <w:rFonts w:ascii="Consolas" w:hAnsi="Consolas" w:cs="Consolas" w:eastAsia="Consolas"/>
          <w:sz w:val="20"/>
        </w:rPr>
        <w:t xml:space="preserve">        db_pool = pool.ThreadedConnectionPool(1, 10, **_connect_params(current_app.config))</w:t>
        <w:br/>
      </w:r>
      <w:r>
        <w:rPr>
          <w:rFonts w:ascii="Consolas" w:hAnsi="Consolas" w:cs="Consolas" w:eastAsia="Consolas"/>
          <w:sz w:val="20"/>
        </w:rPr>
        <w:t xml:space="preserve">        current_app.extensions["db_pool"] = db_pool</w:t>
        <w:br/>
      </w:r>
      <w:r>
        <w:rPr>
          <w:rFonts w:ascii="Consolas" w:hAnsi="Consolas" w:cs="Consolas" w:eastAsia="Consolas"/>
          <w:sz w:val="20"/>
        </w:rPr>
        <w:t xml:space="preserve">    return db_pool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def get_db():</w:t>
        <w:br/>
      </w:r>
      <w:r>
        <w:rPr>
          <w:rFonts w:ascii="Consolas" w:hAnsi="Consolas" w:cs="Consolas" w:eastAsia="Consolas"/>
          <w:sz w:val="20"/>
        </w:rPr>
        <w:t xml:space="preserve">    """Соединение, закреплённое за текущим запросом."""</w:t>
        <w:br/>
      </w:r>
      <w:r>
        <w:rPr>
          <w:rFonts w:ascii="Consolas" w:hAnsi="Consolas" w:cs="Consolas" w:eastAsia="Consolas"/>
          <w:sz w:val="20"/>
        </w:rPr>
        <w:t xml:space="preserve">    if "db" not in g:</w:t>
        <w:br/>
      </w:r>
      <w:r>
        <w:rPr>
          <w:rFonts w:ascii="Consolas" w:hAnsi="Consolas" w:cs="Consolas" w:eastAsia="Consolas"/>
          <w:sz w:val="20"/>
        </w:rPr>
        <w:t xml:space="preserve">        g.db = _get_pool().getconn()</w:t>
        <w:br/>
      </w:r>
      <w:r>
        <w:rPr>
          <w:rFonts w:ascii="Consolas" w:hAnsi="Consolas" w:cs="Consolas" w:eastAsia="Consolas"/>
          <w:sz w:val="20"/>
        </w:rPr>
        <w:t xml:space="preserve">    return g.db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def close_db(exc=None):</w:t>
        <w:br/>
      </w:r>
      <w:r>
        <w:rPr>
          <w:rFonts w:ascii="Consolas" w:hAnsi="Consolas" w:cs="Consolas" w:eastAsia="Consolas"/>
          <w:sz w:val="20"/>
        </w:rPr>
        <w:t xml:space="preserve">    conn = g.pop("db", None)</w:t>
        <w:br/>
      </w:r>
      <w:r>
        <w:rPr>
          <w:rFonts w:ascii="Consolas" w:hAnsi="Consolas" w:cs="Consolas" w:eastAsia="Consolas"/>
          <w:sz w:val="20"/>
        </w:rPr>
        <w:t xml:space="preserve">    if conn is None:</w:t>
        <w:br/>
      </w:r>
      <w:r>
        <w:rPr>
          <w:rFonts w:ascii="Consolas" w:hAnsi="Consolas" w:cs="Consolas" w:eastAsia="Consolas"/>
          <w:sz w:val="20"/>
        </w:rPr>
        <w:t xml:space="preserve">        return</w:t>
        <w:br/>
      </w:r>
      <w:r>
        <w:rPr>
          <w:rFonts w:ascii="Consolas" w:hAnsi="Consolas" w:cs="Consolas" w:eastAsia="Consolas"/>
          <w:sz w:val="20"/>
        </w:rPr>
        <w:t xml:space="preserve">    broken = conn.closed != 0</w:t>
        <w:br/>
      </w:r>
      <w:r>
        <w:rPr>
          <w:rFonts w:ascii="Consolas" w:hAnsi="Consolas" w:cs="Consolas" w:eastAsia="Consolas"/>
          <w:sz w:val="20"/>
        </w:rPr>
        <w:t xml:space="preserve">    if not broken:</w:t>
        <w:br/>
      </w:r>
      <w:r>
        <w:rPr>
          <w:rFonts w:ascii="Consolas" w:hAnsi="Consolas" w:cs="Consolas" w:eastAsia="Consolas"/>
          <w:sz w:val="20"/>
        </w:rPr>
        <w:t xml:space="preserve">        conn.rollback()  # незафиксированные изменения (например, после ошибки) отменяются</w:t>
        <w:br/>
      </w:r>
      <w:r>
        <w:rPr>
          <w:rFonts w:ascii="Consolas" w:hAnsi="Consolas" w:cs="Consolas" w:eastAsia="Consolas"/>
          <w:sz w:val="20"/>
        </w:rPr>
        <w:t xml:space="preserve">    current_app.extensions["db_pool"].putconn(conn, close=broken)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def query_all(sql, params=None):</w:t>
        <w:br/>
      </w:r>
      <w:r>
        <w:rPr>
          <w:rFonts w:ascii="Consolas" w:hAnsi="Consolas" w:cs="Consolas" w:eastAsia="Consolas"/>
          <w:sz w:val="20"/>
        </w:rPr>
        <w:t xml:space="preserve">    with get_db().cursor(cursor_factory=RealDictCursor) as cur:</w:t>
        <w:br/>
      </w:r>
      <w:r>
        <w:rPr>
          <w:rFonts w:ascii="Consolas" w:hAnsi="Consolas" w:cs="Consolas" w:eastAsia="Consolas"/>
          <w:sz w:val="20"/>
        </w:rPr>
        <w:t xml:space="preserve">        cur.execute(sql, params)</w:t>
        <w:br/>
      </w:r>
      <w:r>
        <w:rPr>
          <w:rFonts w:ascii="Consolas" w:hAnsi="Consolas" w:cs="Consolas" w:eastAsia="Consolas"/>
          <w:sz w:val="20"/>
        </w:rPr>
        <w:t xml:space="preserve">        return cur.fetchall()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def query_one(sql, params=None):</w:t>
        <w:br/>
      </w:r>
      <w:r>
        <w:rPr>
          <w:rFonts w:ascii="Consolas" w:hAnsi="Consolas" w:cs="Consolas" w:eastAsia="Consolas"/>
          <w:sz w:val="20"/>
        </w:rPr>
        <w:t xml:space="preserve">    with get_db().cursor(cursor_factory=RealDictCursor) as cur:</w:t>
        <w:br/>
      </w:r>
      <w:r>
        <w:rPr>
          <w:rFonts w:ascii="Consolas" w:hAnsi="Consolas" w:cs="Consolas" w:eastAsia="Consolas"/>
          <w:sz w:val="20"/>
        </w:rPr>
        <w:t xml:space="preserve">        cur.execute(sql, params)</w:t>
        <w:br/>
      </w:r>
      <w:r>
        <w:rPr>
          <w:rFonts w:ascii="Consolas" w:hAnsi="Consolas" w:cs="Consolas" w:eastAsia="Consolas"/>
          <w:sz w:val="20"/>
        </w:rPr>
        <w:t xml:space="preserve">        return cur.fetchone()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def execute(sql, params=None):</w:t>
        <w:br/>
      </w:r>
      <w:r>
        <w:rPr>
          <w:rFonts w:ascii="Consolas" w:hAnsi="Consolas" w:cs="Consolas" w:eastAsia="Consolas"/>
          <w:sz w:val="20"/>
        </w:rPr>
        <w:t xml:space="preserve">    """Изменяющий запрос; фиксирует транзакцию. Возвращает строку RETURNING (если есть)</w:t>
        <w:br/>
      </w:r>
      <w:r>
        <w:rPr>
          <w:rFonts w:ascii="Consolas" w:hAnsi="Consolas" w:cs="Consolas" w:eastAsia="Consolas"/>
          <w:sz w:val="20"/>
        </w:rPr>
        <w:t xml:space="preserve">    и количество затронутых строк."""</w:t>
        <w:br/>
      </w:r>
      <w:r>
        <w:rPr>
          <w:rFonts w:ascii="Consolas" w:hAnsi="Consolas" w:cs="Consolas" w:eastAsia="Consolas"/>
          <w:sz w:val="20"/>
        </w:rPr>
        <w:t xml:space="preserve">    conn = get_db()</w:t>
        <w:br/>
      </w:r>
      <w:r>
        <w:rPr>
          <w:rFonts w:ascii="Consolas" w:hAnsi="Consolas" w:cs="Consolas" w:eastAsia="Consolas"/>
          <w:sz w:val="20"/>
        </w:rPr>
        <w:t xml:space="preserve">    with conn.cursor(cursor_factory=RealDictCursor) as cur:</w:t>
        <w:br/>
      </w:r>
      <w:r>
        <w:rPr>
          <w:rFonts w:ascii="Consolas" w:hAnsi="Consolas" w:cs="Consolas" w:eastAsia="Consolas"/>
          <w:sz w:val="20"/>
        </w:rPr>
        <w:t xml:space="preserve">        cur.execute(sql, params)</w:t>
        <w:br/>
      </w:r>
      <w:r>
        <w:rPr>
          <w:rFonts w:ascii="Consolas" w:hAnsi="Consolas" w:cs="Consolas" w:eastAsia="Consolas"/>
          <w:sz w:val="20"/>
        </w:rPr>
        <w:t xml:space="preserve">        row = cur.fetchone() if cur.description else None</w:t>
        <w:br/>
      </w:r>
      <w:r>
        <w:rPr>
          <w:rFonts w:ascii="Consolas" w:hAnsi="Consolas" w:cs="Consolas" w:eastAsia="Consolas"/>
          <w:sz w:val="20"/>
        </w:rPr>
        <w:t xml:space="preserve">        count = cur.rowcount</w:t>
        <w:br/>
      </w:r>
      <w:r>
        <w:rPr>
          <w:rFonts w:ascii="Consolas" w:hAnsi="Consolas" w:cs="Consolas" w:eastAsia="Consolas"/>
          <w:sz w:val="20"/>
        </w:rPr>
        <w:t xml:space="preserve">    conn.commit()</w:t>
        <w:br/>
      </w:r>
      <w:r>
        <w:rPr>
          <w:rFonts w:ascii="Consolas" w:hAnsi="Consolas" w:cs="Consolas" w:eastAsia="Consolas"/>
          <w:sz w:val="20"/>
        </w:rPr>
        <w:t xml:space="preserve">    return row, count</w:t>
      </w:r>
    </w:p>
    <w:p>
      <w:r>
        <w:rPr>
          <w:rFonts w:ascii="Times New Roman" w:hAnsi="Times New Roman" w:cs="Times New Roman" w:eastAsia="Times New Roman"/>
        </w:rPr>
        <w:t>Запросы выполняются только с параметрами (</w:t>
      </w:r>
      <w:r>
        <w:rPr>
          <w:rFonts w:ascii="Consolas" w:hAnsi="Consolas" w:cs="Consolas" w:eastAsia="Consolas"/>
          <w:sz w:val="24"/>
        </w:rPr>
        <w:t>%s</w:t>
      </w:r>
      <w:r>
        <w:rPr>
          <w:rFonts w:ascii="Times New Roman" w:hAnsi="Times New Roman" w:cs="Times New Roman" w:eastAsia="Times New Roman"/>
        </w:rPr>
        <w:t xml:space="preserve">), значения подставляет драйвер — это защищает от SQL-инъекций. Базу данных я создал в psql, а таблицы и демонстрационные данные загружает собственная CLI-команда Flask </w:t>
      </w:r>
      <w:r>
        <w:rPr>
          <w:rFonts w:ascii="Consolas" w:hAnsi="Consolas" w:cs="Consolas" w:eastAsia="Consolas"/>
          <w:sz w:val="24"/>
        </w:rPr>
        <w:t>init-db</w:t>
      </w:r>
      <w:r>
        <w:rPr>
          <w:rFonts w:ascii="Times New Roman" w:hAnsi="Times New Roman" w:cs="Times New Roman" w:eastAsia="Times New Roman"/>
        </w:rPr>
        <w:t>, которая выполняет sql/schema.sql и sql/seed.sql (рисунок 3).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93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in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9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Созданные базы данных и инициализация структуры командой flask init-db</w:t>
      </w:r>
    </w:p>
    <w:p>
      <w:pPr>
        <w:pStyle w:val="Heading2"/>
      </w:pPr>
      <w:r>
        <w:t>4. Проектирование базы данных</w:t>
      </w:r>
    </w:p>
    <w:p>
      <w:r>
        <w:rPr>
          <w:rFonts w:ascii="Times New Roman" w:hAnsi="Times New Roman" w:cs="Times New Roman" w:eastAsia="Times New Roman"/>
        </w:rPr>
        <w:t>Для варианта спроектированы три связанные таблицы (рисунок 4): справочник категорий, справочник статусов и основная таблица задач, ссылающаяся на оба справочника внешними ключами (связи «многие к одному»).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761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Схема базы данных lab12_tasks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Таблицы базы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4252"/>
      </w:tblGrid>
      <w:tr>
        <w:trPr>
          <w:tblHeader w:val="true"/>
        </w:trPr>
        <w:tc>
          <w:tcPr>
            <w:tcW w:type="dxa" w:w="1474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Таблица</w:t>
            </w:r>
          </w:p>
        </w:tc>
        <w:tc>
          <w:tcPr>
            <w:tcW w:type="dxa" w:w="3628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type="dxa" w:w="4252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Ключи и ограничения</w:t>
            </w:r>
          </w:p>
        </w:tc>
      </w:tr>
      <w:tr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categories</w:t>
            </w:r>
          </w:p>
        </w:tc>
        <w:tc>
          <w:tcPr>
            <w:tcW w:type="dxa" w:w="362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тематические группы задач: название, цвет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PK id; UNIQUE name; CHECK непустого названия и формата цвета #RRGGBB</w:t>
            </w:r>
          </w:p>
        </w:tc>
      </w:tr>
      <w:tr>
        <w:tc>
          <w:tcPr>
            <w:tcW w:type="dxa" w:w="147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statuses</w:t>
            </w:r>
          </w:p>
        </w:tc>
        <w:tc>
          <w:tcPr>
            <w:tcW w:type="dxa" w:w="362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состояния задачи: new — «Новая», in_progress — «В работе», done — «Выполнена»</w:t>
            </w:r>
          </w:p>
        </w:tc>
        <w:tc>
          <w:tcPr>
            <w:tcW w:type="dxa" w:w="425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PK id; UNIQUE code и name; is_final отмечает завершающий статус</w:t>
            </w:r>
          </w:p>
        </w:tc>
      </w:tr>
      <w:tr>
        <w:tc>
          <w:tcPr>
            <w:tcW w:type="dxa" w:w="147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tasks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задачи: название, описание, приоритет (1–3), срок, даты создания, изменения и выполнения</w:t>
            </w:r>
          </w:p>
        </w:tc>
        <w:tc>
          <w:tcPr>
            <w:tcW w:type="dxa" w:w="425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PK id; FK category_id → categories (ON DELETE RESTRICT); FK status_id → statuses; CHECK priority 1..3; CHECK непустого названия; индексы по status_id, category_id, due_date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 xml:space="preserve">Статусы вынесены в отдельный справочник, а не в текстовое поле задачи: так названия статусов хранятся в одном месте, а признак </w:t>
      </w:r>
      <w:r>
        <w:rPr>
          <w:rFonts w:ascii="Consolas" w:hAnsi="Consolas" w:cs="Consolas" w:eastAsia="Consolas"/>
          <w:sz w:val="24"/>
        </w:rPr>
        <w:t>is_final</w:t>
      </w:r>
      <w:r>
        <w:rPr>
          <w:rFonts w:ascii="Times New Roman" w:hAnsi="Times New Roman" w:cs="Times New Roman" w:eastAsia="Times New Roman"/>
        </w:rPr>
        <w:t xml:space="preserve"> позволяет считать выполненные и просроченные задачи одним SQL-запросом. Для удаления категорий выбрано </w:t>
      </w:r>
      <w:r>
        <w:rPr>
          <w:rFonts w:ascii="Consolas" w:hAnsi="Consolas" w:cs="Consolas" w:eastAsia="Consolas"/>
          <w:sz w:val="24"/>
        </w:rPr>
        <w:t>ON DELETE RESTRICT</w:t>
      </w:r>
      <w:r>
        <w:rPr>
          <w:rFonts w:ascii="Times New Roman" w:hAnsi="Times New Roman" w:cs="Times New Roman" w:eastAsia="Times New Roman"/>
        </w:rPr>
        <w:t xml:space="preserve">: категорию, к которой привязаны задачи, PostgreSQL удалить не даст. Поле </w:t>
      </w:r>
      <w:r>
        <w:rPr>
          <w:rFonts w:ascii="Consolas" w:hAnsi="Consolas" w:cs="Consolas" w:eastAsia="Consolas"/>
          <w:sz w:val="24"/>
        </w:rPr>
        <w:t>updated_at</w:t>
      </w:r>
      <w:r>
        <w:rPr>
          <w:rFonts w:ascii="Times New Roman" w:hAnsi="Times New Roman" w:cs="Times New Roman" w:eastAsia="Times New Roman"/>
        </w:rPr>
        <w:t xml:space="preserve"> обновляет триггер.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9 – Фрагмент sql/schema.sql: таблица задач и триггер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-- Задачи</w:t>
        <w:br/>
      </w:r>
      <w:r>
        <w:rPr>
          <w:rFonts w:ascii="Consolas" w:hAnsi="Consolas" w:cs="Consolas" w:eastAsia="Consolas"/>
          <w:sz w:val="20"/>
        </w:rPr>
        <w:t>CREATE TABLE tasks (</w:t>
        <w:br/>
      </w:r>
      <w:r>
        <w:rPr>
          <w:rFonts w:ascii="Consolas" w:hAnsi="Consolas" w:cs="Consolas" w:eastAsia="Consolas"/>
          <w:sz w:val="20"/>
        </w:rPr>
        <w:t xml:space="preserve">    id            SERIAL PRIMARY KEY,</w:t>
        <w:br/>
      </w:r>
      <w:r>
        <w:rPr>
          <w:rFonts w:ascii="Consolas" w:hAnsi="Consolas" w:cs="Consolas" w:eastAsia="Consolas"/>
          <w:sz w:val="20"/>
        </w:rPr>
        <w:t xml:space="preserve">    title         VARCHAR(150) NOT NULL CHECK (length(trim(title)) &gt; 0),</w:t>
        <w:br/>
      </w:r>
      <w:r>
        <w:rPr>
          <w:rFonts w:ascii="Consolas" w:hAnsi="Consolas" w:cs="Consolas" w:eastAsia="Consolas"/>
          <w:sz w:val="20"/>
        </w:rPr>
        <w:t xml:space="preserve">    description   TEXT,</w:t>
        <w:br/>
      </w:r>
      <w:r>
        <w:rPr>
          <w:rFonts w:ascii="Consolas" w:hAnsi="Consolas" w:cs="Consolas" w:eastAsia="Consolas"/>
          <w:sz w:val="20"/>
        </w:rPr>
        <w:t xml:space="preserve">    category_id   INTEGER      REFERENCES categories (id) ON DELETE RESTRICT,</w:t>
        <w:br/>
      </w:r>
      <w:r>
        <w:rPr>
          <w:rFonts w:ascii="Consolas" w:hAnsi="Consolas" w:cs="Consolas" w:eastAsia="Consolas"/>
          <w:sz w:val="20"/>
        </w:rPr>
        <w:t xml:space="preserve">    status_id     SMALLINT     NOT NULL DEFAULT 1 REFERENCES statuses (id),</w:t>
        <w:br/>
      </w:r>
      <w:r>
        <w:rPr>
          <w:rFonts w:ascii="Consolas" w:hAnsi="Consolas" w:cs="Consolas" w:eastAsia="Consolas"/>
          <w:sz w:val="20"/>
        </w:rPr>
        <w:t xml:space="preserve">    priority      SMALLINT     NOT NULL DEFAULT 2 CHECK (priority BETWEEN 1 AND 3), -- 1 низкий, 2 средний, 3 высокий</w:t>
        <w:br/>
      </w:r>
      <w:r>
        <w:rPr>
          <w:rFonts w:ascii="Consolas" w:hAnsi="Consolas" w:cs="Consolas" w:eastAsia="Consolas"/>
          <w:sz w:val="20"/>
        </w:rPr>
        <w:t xml:space="preserve">    due_date      DATE,</w:t>
        <w:br/>
      </w:r>
      <w:r>
        <w:rPr>
          <w:rFonts w:ascii="Consolas" w:hAnsi="Consolas" w:cs="Consolas" w:eastAsia="Consolas"/>
          <w:sz w:val="20"/>
        </w:rPr>
        <w:t xml:space="preserve">    created_at    TIMESTAMPTZ  NOT NULL DEFAULT now(),</w:t>
        <w:br/>
      </w:r>
      <w:r>
        <w:rPr>
          <w:rFonts w:ascii="Consolas" w:hAnsi="Consolas" w:cs="Consolas" w:eastAsia="Consolas"/>
          <w:sz w:val="20"/>
        </w:rPr>
        <w:t xml:space="preserve">    updated_at    TIMESTAMPTZ  NOT NULL DEFAULT now(),</w:t>
        <w:br/>
      </w:r>
      <w:r>
        <w:rPr>
          <w:rFonts w:ascii="Consolas" w:hAnsi="Consolas" w:cs="Consolas" w:eastAsia="Consolas"/>
          <w:sz w:val="20"/>
        </w:rPr>
        <w:t xml:space="preserve">    completed_at  TIMESTAMPTZ</w:t>
        <w:br/>
      </w:r>
      <w:r>
        <w:rPr>
          <w:rFonts w:ascii="Consolas" w:hAnsi="Consolas" w:cs="Consolas" w:eastAsia="Consolas"/>
          <w:sz w:val="20"/>
        </w:rPr>
        <w:t>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-- Автоматическое обновление updated_at при любом изменении задачи</w:t>
        <w:br/>
      </w:r>
      <w:r>
        <w:rPr>
          <w:rFonts w:ascii="Consolas" w:hAnsi="Consolas" w:cs="Consolas" w:eastAsia="Consolas"/>
          <w:sz w:val="20"/>
        </w:rPr>
        <w:t>CREATE OR REPLACE FUNCTION set_updated_at() RETURNS trigger AS $$</w:t>
        <w:br/>
      </w:r>
      <w:r>
        <w:rPr>
          <w:rFonts w:ascii="Consolas" w:hAnsi="Consolas" w:cs="Consolas" w:eastAsia="Consolas"/>
          <w:sz w:val="20"/>
        </w:rPr>
        <w:t>BEGIN</w:t>
        <w:br/>
      </w:r>
      <w:r>
        <w:rPr>
          <w:rFonts w:ascii="Consolas" w:hAnsi="Consolas" w:cs="Consolas" w:eastAsia="Consolas"/>
          <w:sz w:val="20"/>
        </w:rPr>
        <w:t xml:space="preserve">    NEW.updated_at := now();</w:t>
        <w:br/>
      </w:r>
      <w:r>
        <w:rPr>
          <w:rFonts w:ascii="Consolas" w:hAnsi="Consolas" w:cs="Consolas" w:eastAsia="Consolas"/>
          <w:sz w:val="20"/>
        </w:rPr>
        <w:t xml:space="preserve">    RETURN NEW;</w:t>
        <w:br/>
      </w:r>
      <w:r>
        <w:rPr>
          <w:rFonts w:ascii="Consolas" w:hAnsi="Consolas" w:cs="Consolas" w:eastAsia="Consolas"/>
          <w:sz w:val="20"/>
        </w:rPr>
        <w:t>END;</w:t>
        <w:br/>
      </w:r>
      <w:r>
        <w:rPr>
          <w:rFonts w:ascii="Consolas" w:hAnsi="Consolas" w:cs="Consolas" w:eastAsia="Consolas"/>
          <w:sz w:val="20"/>
        </w:rPr>
        <w:t>$$ LANGUAGE plpgsql;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CREATE TRIGGER trg_tasks_updated_at</w:t>
        <w:br/>
      </w:r>
      <w:r>
        <w:rPr>
          <w:rFonts w:ascii="Consolas" w:hAnsi="Consolas" w:cs="Consolas" w:eastAsia="Consolas"/>
          <w:sz w:val="20"/>
        </w:rPr>
        <w:t xml:space="preserve">    BEFORE UPDATE ON tasks</w:t>
        <w:br/>
      </w:r>
      <w:r>
        <w:rPr>
          <w:rFonts w:ascii="Consolas" w:hAnsi="Consolas" w:cs="Consolas" w:eastAsia="Consolas"/>
          <w:sz w:val="20"/>
        </w:rPr>
        <w:t xml:space="preserve">    FOR EACH ROW EXECUTE FUNCTION set_updated_at();</w:t>
      </w:r>
    </w:p>
    <w:p>
      <w:r>
        <w:rPr>
          <w:rFonts w:ascii="Times New Roman" w:hAnsi="Times New Roman" w:cs="Times New Roman" w:eastAsia="Times New Roman"/>
        </w:rPr>
        <w:t>В sql/seed.sql загружаются 3 статуса, 5 категорий и 12 задач. Сроки задаются относительно текущей даты (</w:t>
      </w:r>
      <w:r>
        <w:rPr>
          <w:rFonts w:ascii="Consolas" w:hAnsi="Consolas" w:cs="Consolas" w:eastAsia="Consolas"/>
          <w:sz w:val="24"/>
        </w:rPr>
        <w:t>CURRENT_DATE - 2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CURRENT_DATE + 5</w:t>
      </w:r>
      <w:r>
        <w:rPr>
          <w:rFonts w:ascii="Times New Roman" w:hAnsi="Times New Roman" w:cs="Times New Roman" w:eastAsia="Times New Roman"/>
        </w:rPr>
        <w:t>), поэтому в любой день в данных есть и просроченные, и будущие задачи. Созданная структура таблицы tasks в psql показана на рисунке 5.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176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tab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76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Таблицы базы данных и структура таблицы tasks (psql: \dt, \d tasks)</w:t>
      </w:r>
    </w:p>
    <w:p>
      <w:pPr>
        <w:pStyle w:val="Heading2"/>
      </w:pPr>
      <w:r>
        <w:t>5. REST API</w:t>
      </w:r>
    </w:p>
    <w:p>
      <w:r>
        <w:rPr>
          <w:rFonts w:ascii="Times New Roman" w:hAnsi="Times New Roman" w:cs="Times New Roman" w:eastAsia="Times New Roman"/>
        </w:rPr>
        <w:t>Реализовано 14 эндпоинтов. Для основной сущности (задачи) — полный набор CRUD-операций, плюс отдельный метод PATCH для смены статуса: отметка о выполнении и возврат задачи в работу.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Эндпоинты REST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2608"/>
        <w:gridCol w:w="3742"/>
        <w:gridCol w:w="1417"/>
      </w:tblGrid>
      <w:tr>
        <w:trPr>
          <w:tblHeader w:val="true"/>
        </w:trPr>
        <w:tc>
          <w:tcPr>
            <w:tcW w:type="dxa" w:w="1587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Метод</w:t>
            </w:r>
          </w:p>
        </w:tc>
        <w:tc>
          <w:tcPr>
            <w:tcW w:type="dxa" w:w="2608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Адрес</w:t>
            </w:r>
          </w:p>
        </w:tc>
        <w:tc>
          <w:tcPr>
            <w:tcW w:type="dxa" w:w="3742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type="dxa" w:w="1417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Успешный ответ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/api/tasks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список задач с фильтрами, поиском, сортировкой и пагинацией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/api/tasks/&lt;id&gt;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задача по ID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POST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/api/tasks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создание задачи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201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PUT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/api/tasks/&lt;id&gt;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изменение задачи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PATCH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/api/tasks/&lt;id&gt;/status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смена статуса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DELETE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/api/tasks/&lt;id&gt;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удаление задачи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204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/api/categories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список категорий с количеством задач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GET, PUT, DELETE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/api/categories/&lt;id&gt;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категория по ID, изменение, удаление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 / 204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POST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/api/categories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создание категории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201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/api/statuses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справочник статусов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/api/stats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статистика по задачам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</w:t>
            </w:r>
          </w:p>
        </w:tc>
      </w:tr>
      <w:tr>
        <w:tc>
          <w:tcPr>
            <w:tcW w:type="dxa" w:w="158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/api/health</w:t>
            </w:r>
          </w:p>
        </w:tc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проверка сервера и подключения к БД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</w:t>
            </w:r>
          </w:p>
        </w:tc>
      </w:tr>
      <w:tr>
        <w:tc>
          <w:tcPr>
            <w:tcW w:type="dxa" w:w="158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GET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/api</w:t>
            </w:r>
          </w:p>
        </w:tc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описание всех эндпоинтов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200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 xml:space="preserve">Список задач поддерживает параметры строки запроса: </w:t>
      </w:r>
      <w:r>
        <w:rPr>
          <w:rFonts w:ascii="Consolas" w:hAnsi="Consolas" w:cs="Consolas" w:eastAsia="Consolas"/>
          <w:sz w:val="24"/>
        </w:rPr>
        <w:t>status</w:t>
      </w:r>
      <w:r>
        <w:rPr>
          <w:rFonts w:ascii="Times New Roman" w:hAnsi="Times New Roman" w:cs="Times New Roman" w:eastAsia="Times New Roman"/>
        </w:rPr>
        <w:t xml:space="preserve"> (один или несколько кодов через запятую), </w:t>
      </w:r>
      <w:r>
        <w:rPr>
          <w:rFonts w:ascii="Consolas" w:hAnsi="Consolas" w:cs="Consolas" w:eastAsia="Consolas"/>
          <w:sz w:val="24"/>
        </w:rPr>
        <w:t>category_id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priority</w:t>
      </w:r>
      <w:r>
        <w:rPr>
          <w:rFonts w:ascii="Times New Roman" w:hAnsi="Times New Roman" w:cs="Times New Roman" w:eastAsia="Times New Roman"/>
        </w:rPr>
        <w:t xml:space="preserve"> (low, medium, high), </w:t>
      </w:r>
      <w:r>
        <w:rPr>
          <w:rFonts w:ascii="Consolas" w:hAnsi="Consolas" w:cs="Consolas" w:eastAsia="Consolas"/>
          <w:sz w:val="24"/>
        </w:rPr>
        <w:t>q</w:t>
      </w:r>
      <w:r>
        <w:rPr>
          <w:rFonts w:ascii="Times New Roman" w:hAnsi="Times New Roman" w:cs="Times New Roman" w:eastAsia="Times New Roman"/>
        </w:rPr>
        <w:t xml:space="preserve"> — поиск по названию без учёта регистра (ILIKE), </w:t>
      </w:r>
      <w:r>
        <w:rPr>
          <w:rFonts w:ascii="Consolas" w:hAnsi="Consolas" w:cs="Consolas" w:eastAsia="Consolas"/>
          <w:sz w:val="24"/>
        </w:rPr>
        <w:t>overdue=true</w:t>
      </w:r>
      <w:r>
        <w:rPr>
          <w:rFonts w:ascii="Times New Roman" w:hAnsi="Times New Roman" w:cs="Times New Roman" w:eastAsia="Times New Roman"/>
        </w:rPr>
        <w:t xml:space="preserve"> — только просроченные, </w:t>
      </w:r>
      <w:r>
        <w:rPr>
          <w:rFonts w:ascii="Consolas" w:hAnsi="Consolas" w:cs="Consolas" w:eastAsia="Consolas"/>
          <w:sz w:val="24"/>
        </w:rPr>
        <w:t>sort</w:t>
      </w:r>
      <w:r>
        <w:rPr>
          <w:rFonts w:ascii="Times New Roman" w:hAnsi="Times New Roman" w:cs="Times New Roman" w:eastAsia="Times New Roman"/>
        </w:rPr>
        <w:t xml:space="preserve"> (created_at, due_date, priority, title) и </w:t>
      </w:r>
      <w:r>
        <w:rPr>
          <w:rFonts w:ascii="Consolas" w:hAnsi="Consolas" w:cs="Consolas" w:eastAsia="Consolas"/>
          <w:sz w:val="24"/>
        </w:rPr>
        <w:t>order</w:t>
      </w:r>
      <w:r>
        <w:rPr>
          <w:rFonts w:ascii="Times New Roman" w:hAnsi="Times New Roman" w:cs="Times New Roman" w:eastAsia="Times New Roman"/>
        </w:rPr>
        <w:t xml:space="preserve"> (asc, desc), </w:t>
      </w:r>
      <w:r>
        <w:rPr>
          <w:rFonts w:ascii="Consolas" w:hAnsi="Consolas" w:cs="Consolas" w:eastAsia="Consolas"/>
          <w:sz w:val="24"/>
        </w:rPr>
        <w:t>limit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offset</w:t>
      </w:r>
      <w:r>
        <w:rPr>
          <w:rFonts w:ascii="Times New Roman" w:hAnsi="Times New Roman" w:cs="Times New Roman" w:eastAsia="Times New Roman"/>
        </w:rPr>
        <w:t>. Условия WHERE собираются динамически, но значения всегда передаются параметрами; колонка сортировки выбирается только из белого списка, потому что имя колонки нельзя передать параметром запроса.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10 – Получение списка задач с фильтрацией (app/services/task_service.py)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def list_tasks(f):</w:t>
        <w:br/>
      </w:r>
      <w:r>
        <w:rPr>
          <w:rFonts w:ascii="Consolas" w:hAnsi="Consolas" w:cs="Consolas" w:eastAsia="Consolas"/>
          <w:sz w:val="20"/>
        </w:rPr>
        <w:t xml:space="preserve">    where, params = [], []</w:t>
        <w:br/>
      </w:r>
      <w:r>
        <w:rPr>
          <w:rFonts w:ascii="Consolas" w:hAnsi="Consolas" w:cs="Consolas" w:eastAsia="Consolas"/>
          <w:sz w:val="20"/>
        </w:rPr>
        <w:t xml:space="preserve">    if f.get("status"):</w:t>
        <w:br/>
      </w:r>
      <w:r>
        <w:rPr>
          <w:rFonts w:ascii="Consolas" w:hAnsi="Consolas" w:cs="Consolas" w:eastAsia="Consolas"/>
          <w:sz w:val="20"/>
        </w:rPr>
        <w:t xml:space="preserve">        where.append("s.code = ANY(%s)")</w:t>
        <w:br/>
      </w:r>
      <w:r>
        <w:rPr>
          <w:rFonts w:ascii="Consolas" w:hAnsi="Consolas" w:cs="Consolas" w:eastAsia="Consolas"/>
          <w:sz w:val="20"/>
        </w:rPr>
        <w:t xml:space="preserve">        params.append(f["status"])</w:t>
        <w:br/>
      </w:r>
      <w:r>
        <w:rPr>
          <w:rFonts w:ascii="Consolas" w:hAnsi="Consolas" w:cs="Consolas" w:eastAsia="Consolas"/>
          <w:sz w:val="20"/>
        </w:rPr>
        <w:t xml:space="preserve">    if "category_id" in f:</w:t>
        <w:br/>
      </w:r>
      <w:r>
        <w:rPr>
          <w:rFonts w:ascii="Consolas" w:hAnsi="Consolas" w:cs="Consolas" w:eastAsia="Consolas"/>
          <w:sz w:val="20"/>
        </w:rPr>
        <w:t xml:space="preserve">        where.append("t.category_id = %s")</w:t>
        <w:br/>
      </w:r>
      <w:r>
        <w:rPr>
          <w:rFonts w:ascii="Consolas" w:hAnsi="Consolas" w:cs="Consolas" w:eastAsia="Consolas"/>
          <w:sz w:val="20"/>
        </w:rPr>
        <w:t xml:space="preserve">        params.append(f["category_id"])</w:t>
        <w:br/>
      </w:r>
      <w:r>
        <w:rPr>
          <w:rFonts w:ascii="Consolas" w:hAnsi="Consolas" w:cs="Consolas" w:eastAsia="Consolas"/>
          <w:sz w:val="20"/>
        </w:rPr>
        <w:t xml:space="preserve">    if "priority" in f:</w:t>
        <w:br/>
      </w:r>
      <w:r>
        <w:rPr>
          <w:rFonts w:ascii="Consolas" w:hAnsi="Consolas" w:cs="Consolas" w:eastAsia="Consolas"/>
          <w:sz w:val="20"/>
        </w:rPr>
        <w:t xml:space="preserve">        where.append("t.priority = %s")</w:t>
        <w:br/>
      </w:r>
      <w:r>
        <w:rPr>
          <w:rFonts w:ascii="Consolas" w:hAnsi="Consolas" w:cs="Consolas" w:eastAsia="Consolas"/>
          <w:sz w:val="20"/>
        </w:rPr>
        <w:t xml:space="preserve">        params.append(f["priority"])</w:t>
        <w:br/>
      </w:r>
      <w:r>
        <w:rPr>
          <w:rFonts w:ascii="Consolas" w:hAnsi="Consolas" w:cs="Consolas" w:eastAsia="Consolas"/>
          <w:sz w:val="20"/>
        </w:rPr>
        <w:t xml:space="preserve">    if f.get("q"):</w:t>
        <w:br/>
      </w:r>
      <w:r>
        <w:rPr>
          <w:rFonts w:ascii="Consolas" w:hAnsi="Consolas" w:cs="Consolas" w:eastAsia="Consolas"/>
          <w:sz w:val="20"/>
        </w:rPr>
        <w:t xml:space="preserve">        where.append("t.title ILIKE %s")</w:t>
        <w:br/>
      </w:r>
      <w:r>
        <w:rPr>
          <w:rFonts w:ascii="Consolas" w:hAnsi="Consolas" w:cs="Consolas" w:eastAsia="Consolas"/>
          <w:sz w:val="20"/>
        </w:rPr>
        <w:t xml:space="preserve">        params.append(f"%{f['q']}%")</w:t>
        <w:br/>
      </w:r>
      <w:r>
        <w:rPr>
          <w:rFonts w:ascii="Consolas" w:hAnsi="Consolas" w:cs="Consolas" w:eastAsia="Consolas"/>
          <w:sz w:val="20"/>
        </w:rPr>
        <w:t xml:space="preserve">    if "overdue" in f:</w:t>
        <w:br/>
      </w:r>
      <w:r>
        <w:rPr>
          <w:rFonts w:ascii="Consolas" w:hAnsi="Consolas" w:cs="Consolas" w:eastAsia="Consolas"/>
          <w:sz w:val="20"/>
        </w:rPr>
        <w:t xml:space="preserve">        cond = "COALESCE(t.due_date &lt; CURRENT_DATE AND NOT s.is_final, FALSE)"</w:t>
        <w:br/>
      </w:r>
      <w:r>
        <w:rPr>
          <w:rFonts w:ascii="Consolas" w:hAnsi="Consolas" w:cs="Consolas" w:eastAsia="Consolas"/>
          <w:sz w:val="20"/>
        </w:rPr>
        <w:t xml:space="preserve">        where.append(cond if f["overdue"] else f"NOT {cond}")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sql = SELECT_TASKS</w:t>
        <w:br/>
      </w:r>
      <w:r>
        <w:rPr>
          <w:rFonts w:ascii="Consolas" w:hAnsi="Consolas" w:cs="Consolas" w:eastAsia="Consolas"/>
          <w:sz w:val="20"/>
        </w:rPr>
        <w:t xml:space="preserve">    if where:</w:t>
        <w:br/>
      </w:r>
      <w:r>
        <w:rPr>
          <w:rFonts w:ascii="Consolas" w:hAnsi="Consolas" w:cs="Consolas" w:eastAsia="Consolas"/>
          <w:sz w:val="20"/>
        </w:rPr>
        <w:t xml:space="preserve">        sql += " WHERE " + " AND ".join(where)</w:t>
        <w:br/>
      </w:r>
      <w:r>
        <w:rPr>
          <w:rFonts w:ascii="Consolas" w:hAnsi="Consolas" w:cs="Consolas" w:eastAsia="Consolas"/>
          <w:sz w:val="20"/>
        </w:rPr>
        <w:t xml:space="preserve">    direction = "ASC" if f["order"] == "asc" else "DESC"</w:t>
        <w:br/>
      </w:r>
      <w:r>
        <w:rPr>
          <w:rFonts w:ascii="Consolas" w:hAnsi="Consolas" w:cs="Consolas" w:eastAsia="Consolas"/>
          <w:sz w:val="20"/>
        </w:rPr>
        <w:t xml:space="preserve">    sql += f" ORDER BY {SORT_COLUMNS[f['sort']]} {direction} NULLS LAST, t.id LIMIT %s OFFSET %s"</w:t>
        <w:br/>
      </w:r>
      <w:r>
        <w:rPr>
          <w:rFonts w:ascii="Consolas" w:hAnsi="Consolas" w:cs="Consolas" w:eastAsia="Consolas"/>
          <w:sz w:val="20"/>
        </w:rPr>
        <w:t xml:space="preserve">    rows = query_all(sql, params + [f["limit"], f["offset"]])</w:t>
        <w:br/>
      </w:r>
      <w:r>
        <w:rPr>
          <w:rFonts w:ascii="Consolas" w:hAnsi="Consolas" w:cs="Consolas" w:eastAsia="Consolas"/>
          <w:sz w:val="20"/>
        </w:rPr>
        <w:t xml:space="preserve">    return {</w:t>
        <w:br/>
      </w:r>
      <w:r>
        <w:rPr>
          <w:rFonts w:ascii="Consolas" w:hAnsi="Consolas" w:cs="Consolas" w:eastAsia="Consolas"/>
          <w:sz w:val="20"/>
        </w:rPr>
        <w:t xml:space="preserve">        "items": [task_to_dict(r) for r in rows],</w:t>
        <w:br/>
      </w:r>
      <w:r>
        <w:rPr>
          <w:rFonts w:ascii="Consolas" w:hAnsi="Consolas" w:cs="Consolas" w:eastAsia="Consolas"/>
          <w:sz w:val="20"/>
        </w:rPr>
        <w:t xml:space="preserve">        "total": rows[0]["total_count"] if rows else 0,</w:t>
        <w:br/>
      </w:r>
      <w:r>
        <w:rPr>
          <w:rFonts w:ascii="Consolas" w:hAnsi="Consolas" w:cs="Consolas" w:eastAsia="Consolas"/>
          <w:sz w:val="20"/>
        </w:rPr>
        <w:t xml:space="preserve">        "limit": f["limit"],</w:t>
        <w:br/>
      </w:r>
      <w:r>
        <w:rPr>
          <w:rFonts w:ascii="Consolas" w:hAnsi="Consolas" w:cs="Consolas" w:eastAsia="Consolas"/>
          <w:sz w:val="20"/>
        </w:rPr>
        <w:t xml:space="preserve">        "offset": f["offset"],</w:t>
        <w:br/>
      </w:r>
      <w:r>
        <w:rPr>
          <w:rFonts w:ascii="Consolas" w:hAnsi="Consolas" w:cs="Consolas" w:eastAsia="Consolas"/>
          <w:sz w:val="20"/>
        </w:rPr>
        <w:t xml:space="preserve">    }</w:t>
      </w:r>
    </w:p>
    <w:p>
      <w:r>
        <w:rPr>
          <w:rFonts w:ascii="Times New Roman" w:hAnsi="Times New Roman" w:cs="Times New Roman" w:eastAsia="Times New Roman"/>
        </w:rPr>
        <w:t xml:space="preserve">Проверка API выполнялась утилитой curl с ключом </w:t>
      </w:r>
      <w:r>
        <w:rPr>
          <w:rFonts w:ascii="Consolas" w:hAnsi="Consolas" w:cs="Consolas" w:eastAsia="Consolas"/>
          <w:sz w:val="24"/>
        </w:rPr>
        <w:t>-i</w:t>
      </w:r>
      <w:r>
        <w:rPr>
          <w:rFonts w:ascii="Times New Roman" w:hAnsi="Times New Roman" w:cs="Times New Roman" w:eastAsia="Times New Roman"/>
        </w:rPr>
        <w:t xml:space="preserve">, который выводит строку статуса и заголовки ответа. На рисунке 6 — проверка работоспособности и CORS: при запросе с заголовком </w:t>
      </w:r>
      <w:r>
        <w:rPr>
          <w:rFonts w:ascii="Consolas" w:hAnsi="Consolas" w:cs="Consolas" w:eastAsia="Consolas"/>
          <w:sz w:val="24"/>
        </w:rPr>
        <w:t>Origin: http://localhost:5173</w:t>
      </w:r>
      <w:r>
        <w:rPr>
          <w:rFonts w:ascii="Times New Roman" w:hAnsi="Times New Roman" w:cs="Times New Roman" w:eastAsia="Times New Roman"/>
        </w:rPr>
        <w:t xml:space="preserve"> (адрес React-приложения на Vite) сервер добавляет </w:t>
      </w:r>
      <w:r>
        <w:rPr>
          <w:rFonts w:ascii="Consolas" w:hAnsi="Consolas" w:cs="Consolas" w:eastAsia="Consolas"/>
          <w:sz w:val="24"/>
        </w:rPr>
        <w:t>Access-Control-Allow-Origin</w:t>
      </w:r>
      <w:r>
        <w:rPr>
          <w:rFonts w:ascii="Times New Roman" w:hAnsi="Times New Roman" w:cs="Times New Roman" w:eastAsia="Times New Roman"/>
        </w:rPr>
        <w:t>, то есть API готово к подключению React-интерфейса.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202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0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GET /api/health и запрос справочника статусов с заголовком Origin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050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get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5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Новые задачи, отсортированные по приоритету (первые 2 из 6)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1522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get_o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52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Получение задачи по ID</w:t>
      </w:r>
    </w:p>
    <w:p>
      <w:r>
        <w:rPr>
          <w:rFonts w:ascii="Times New Roman" w:hAnsi="Times New Roman" w:cs="Times New Roman" w:eastAsia="Times New Roman"/>
        </w:rPr>
        <w:t>Создание задачи (рисунок 9) — тело запроса берётся из файла requests/create_task.json. Сервер вернул 201 Created и полную запись: id, статус по умолчанию «Новая», вложенные объекты категории и статуса, даты в формате ISO 8601.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938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po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9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POST /api/tasks — создание задачи</w:t>
      </w:r>
    </w:p>
    <w:p>
      <w:r>
        <w:rPr>
          <w:rFonts w:ascii="Times New Roman" w:hAnsi="Times New Roman" w:cs="Times New Roman" w:eastAsia="Times New Roman"/>
        </w:rPr>
        <w:t xml:space="preserve">Изменение задачи методом PUT и отметка о выполнении методом PATCH показаны на рисунке 10. После PATCH со статусом done сервер заполнил </w:t>
      </w:r>
      <w:r>
        <w:rPr>
          <w:rFonts w:ascii="Consolas" w:hAnsi="Consolas" w:cs="Consolas" w:eastAsia="Consolas"/>
          <w:sz w:val="24"/>
        </w:rPr>
        <w:t>completed_at</w:t>
      </w:r>
      <w:r>
        <w:rPr>
          <w:rFonts w:ascii="Times New Roman" w:hAnsi="Times New Roman" w:cs="Times New Roman" w:eastAsia="Times New Roman"/>
        </w:rPr>
        <w:t xml:space="preserve">, а триггер обновил </w:t>
      </w:r>
      <w:r>
        <w:rPr>
          <w:rFonts w:ascii="Consolas" w:hAnsi="Consolas" w:cs="Consolas" w:eastAsia="Consolas"/>
          <w:sz w:val="24"/>
        </w:rPr>
        <w:t>updated_at</w:t>
      </w:r>
      <w:r>
        <w:rPr>
          <w:rFonts w:ascii="Times New Roman" w:hAnsi="Times New Roman" w:cs="Times New Roman" w:eastAsia="Times New Roman"/>
        </w:rPr>
        <w:t>. Запрос к таблице в psql (рисунок 11) подтверждает, что изменения сохранены в PostgreSQL.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931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put_pat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93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PUT /api/tasks/13 и PATCH /api/tasks/13/status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410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after_pat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Запись задачи 13 в базе данных после изменения через API</w:t>
      </w:r>
    </w:p>
    <w:p>
      <w:r>
        <w:rPr>
          <w:rFonts w:ascii="Times New Roman" w:hAnsi="Times New Roman" w:cs="Times New Roman" w:eastAsia="Times New Roman"/>
        </w:rPr>
        <w:t>Поиск по слову «защит» в категории «Учёба» с сортировкой по сроку (рисунок 12). Кириллица в адресе передаётся в URL-кодировке. Затем задача удаляется: ответ 204 No Content без тела, а повторный запрос возвращает 404 (рисунок 13).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4732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sear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7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Поиск и фильтрация задач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766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ele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6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Удаление задачи и повторный запрос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8307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catego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30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GET /api/categories — список категорий</w:t>
      </w:r>
    </w:p>
    <w:p>
      <w:r>
        <w:rPr>
          <w:rFonts w:ascii="Times New Roman" w:hAnsi="Times New Roman" w:cs="Times New Roman" w:eastAsia="Times New Roman"/>
        </w:rPr>
        <w:t xml:space="preserve">Статистика рассчитывается одним запросом с агрегатными функциями </w:t>
      </w:r>
      <w:r>
        <w:rPr>
          <w:rFonts w:ascii="Consolas" w:hAnsi="Consolas" w:cs="Consolas" w:eastAsia="Consolas"/>
          <w:sz w:val="24"/>
        </w:rPr>
        <w:t>count(*) FILTER (WHERE …)</w:t>
      </w:r>
      <w:r>
        <w:rPr>
          <w:rFonts w:ascii="Times New Roman" w:hAnsi="Times New Roman" w:cs="Times New Roman" w:eastAsia="Times New Roman"/>
        </w:rPr>
        <w:t>: всего задач, выполнено, активных, просроченных, со сроком сегодня, процент выполнения, а также распределение по статусам, категориям и приоритетам (рисунок 15).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83845" cy="79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sta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3845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15 – GET /api/stats — статистика по задачам</w:t>
      </w:r>
    </w:p>
    <w:p>
      <w:r>
        <w:rPr>
          <w:rFonts w:ascii="Times New Roman" w:hAnsi="Times New Roman" w:cs="Times New Roman" w:eastAsia="Times New Roman"/>
        </w:rPr>
        <w:t xml:space="preserve">Для наглядной проверки я сделал простую клиентскую страницу на HTML, CSS и JavaScript, которую отдаёт тот же Flask-сервер по адресу </w:t>
      </w:r>
      <w:r>
        <w:rPr>
          <w:rFonts w:ascii="Consolas" w:hAnsi="Consolas" w:cs="Consolas" w:eastAsia="Consolas"/>
          <w:sz w:val="24"/>
        </w:rPr>
        <w:t>/</w:t>
      </w:r>
      <w:r>
        <w:rPr>
          <w:rFonts w:ascii="Times New Roman" w:hAnsi="Times New Roman" w:cs="Times New Roman" w:eastAsia="Times New Roman"/>
        </w:rPr>
        <w:t>. Страница не обращается к базе напрямую: все данные она получает и изменяет через fetch-запросы к API — список, фильтры, добавление задачи, смена статуса, удаление, карточки статистики (рисунки 16, 17). Такую же схему будет использовать и React-интерфейс.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9934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93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16 – Клиентская страница, работающая через REST API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0722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fil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7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17 – Фильтр «Новая» и сортировка по приоритету на клиентской странице</w:t>
      </w:r>
    </w:p>
    <w:p>
      <w:pPr>
        <w:pStyle w:val="Heading2"/>
      </w:pPr>
      <w:r>
        <w:t>6. Работа с JSON</w:t>
      </w:r>
    </w:p>
    <w:p>
      <w:r>
        <w:rPr>
          <w:rFonts w:ascii="Times New Roman" w:hAnsi="Times New Roman" w:cs="Times New Roman" w:eastAsia="Times New Roman"/>
        </w:rPr>
        <w:t>Все эндпоинты принимают и возвращают JSON. По умолчанию Flask экранирует кириллицу (\u0417…) и сериализует даты в формате HTTP («Thu, 22 Oct 2026 …»), что неудобно для клиента. Поэтому подключён собственный JSON-провайдер: кириллица выводится как есть, даты — в ISO 8601, отступы делают ответ читаемым.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11 – JSON-провайдер (app/__init__.py)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class ApiJSONProvider(DefaultJSONProvider):</w:t>
        <w:br/>
      </w:r>
      <w:r>
        <w:rPr>
          <w:rFonts w:ascii="Consolas" w:hAnsi="Consolas" w:cs="Consolas" w:eastAsia="Consolas"/>
          <w:sz w:val="20"/>
        </w:rPr>
        <w:t xml:space="preserve">    """JSON без экранирования кириллицы, даты — в формате ISO 8601."""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ensure_ascii = False</w:t>
        <w:br/>
      </w:r>
      <w:r>
        <w:rPr>
          <w:rFonts w:ascii="Consolas" w:hAnsi="Consolas" w:cs="Consolas" w:eastAsia="Consolas"/>
          <w:sz w:val="20"/>
        </w:rPr>
        <w:t xml:space="preserve">    sort_keys = False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@staticmethod</w:t>
        <w:br/>
      </w:r>
      <w:r>
        <w:rPr>
          <w:rFonts w:ascii="Consolas" w:hAnsi="Consolas" w:cs="Consolas" w:eastAsia="Consolas"/>
          <w:sz w:val="20"/>
        </w:rPr>
        <w:t xml:space="preserve">    def default(o):</w:t>
        <w:br/>
      </w:r>
      <w:r>
        <w:rPr>
          <w:rFonts w:ascii="Consolas" w:hAnsi="Consolas" w:cs="Consolas" w:eastAsia="Consolas"/>
          <w:sz w:val="20"/>
        </w:rPr>
        <w:t xml:space="preserve">        if isinstance(o, datetime):</w:t>
        <w:br/>
      </w:r>
      <w:r>
        <w:rPr>
          <w:rFonts w:ascii="Consolas" w:hAnsi="Consolas" w:cs="Consolas" w:eastAsia="Consolas"/>
          <w:sz w:val="20"/>
        </w:rPr>
        <w:t xml:space="preserve">            return o.isoformat(timespec="seconds")</w:t>
        <w:br/>
      </w:r>
      <w:r>
        <w:rPr>
          <w:rFonts w:ascii="Consolas" w:hAnsi="Consolas" w:cs="Consolas" w:eastAsia="Consolas"/>
          <w:sz w:val="20"/>
        </w:rPr>
        <w:t xml:space="preserve">        if isinstance(o, date):</w:t>
        <w:br/>
      </w:r>
      <w:r>
        <w:rPr>
          <w:rFonts w:ascii="Consolas" w:hAnsi="Consolas" w:cs="Consolas" w:eastAsia="Consolas"/>
          <w:sz w:val="20"/>
        </w:rPr>
        <w:t xml:space="preserve">            return o.isoformat()</w:t>
        <w:br/>
      </w:r>
      <w:r>
        <w:rPr>
          <w:rFonts w:ascii="Consolas" w:hAnsi="Consolas" w:cs="Consolas" w:eastAsia="Consolas"/>
          <w:sz w:val="20"/>
        </w:rPr>
        <w:t xml:space="preserve">        return DefaultJSONProvider.default(o)</w:t>
      </w:r>
    </w:p>
    <w:p>
      <w:r>
        <w:rPr>
          <w:rFonts w:ascii="Times New Roman" w:hAnsi="Times New Roman" w:cs="Times New Roman" w:eastAsia="Times New Roman"/>
        </w:rPr>
        <w:t xml:space="preserve">Тело запроса разбирается функцией </w:t>
      </w:r>
      <w:r>
        <w:rPr>
          <w:rFonts w:ascii="Consolas" w:hAnsi="Consolas" w:cs="Consolas" w:eastAsia="Consolas"/>
          <w:sz w:val="24"/>
        </w:rPr>
        <w:t>get_json_body()</w:t>
      </w:r>
      <w:r>
        <w:rPr>
          <w:rFonts w:ascii="Times New Roman" w:hAnsi="Times New Roman" w:cs="Times New Roman" w:eastAsia="Times New Roman"/>
        </w:rPr>
        <w:t>: она различает пустое тело, неверный Content-Type (415), синтаксически некорректный JSON (400) и JSON, который не является объектом.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12 – Разбор тела запроса (app/validators.py)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def get_json_body():</w:t>
        <w:br/>
      </w:r>
      <w:r>
        <w:rPr>
          <w:rFonts w:ascii="Consolas" w:hAnsi="Consolas" w:cs="Consolas" w:eastAsia="Consolas"/>
          <w:sz w:val="20"/>
        </w:rPr>
        <w:t xml:space="preserve">    """Тело запроса как JSON-объект, иначе 400/415 с понятным сообщением."""</w:t>
        <w:br/>
      </w:r>
      <w:r>
        <w:rPr>
          <w:rFonts w:ascii="Consolas" w:hAnsi="Consolas" w:cs="Consolas" w:eastAsia="Consolas"/>
          <w:sz w:val="20"/>
        </w:rPr>
        <w:t xml:space="preserve">    if not request.get_data():</w:t>
        <w:br/>
      </w:r>
      <w:r>
        <w:rPr>
          <w:rFonts w:ascii="Consolas" w:hAnsi="Consolas" w:cs="Consolas" w:eastAsia="Consolas"/>
          <w:sz w:val="20"/>
        </w:rPr>
        <w:t xml:space="preserve">        raise ApiError(400, "Тело запроса пустое: ожидается JSON-объект")</w:t>
        <w:br/>
      </w:r>
      <w:r>
        <w:rPr>
          <w:rFonts w:ascii="Consolas" w:hAnsi="Consolas" w:cs="Consolas" w:eastAsia="Consolas"/>
          <w:sz w:val="20"/>
        </w:rPr>
        <w:t xml:space="preserve">    if not request.is_json:</w:t>
        <w:br/>
      </w:r>
      <w:r>
        <w:rPr>
          <w:rFonts w:ascii="Consolas" w:hAnsi="Consolas" w:cs="Consolas" w:eastAsia="Consolas"/>
          <w:sz w:val="20"/>
        </w:rPr>
        <w:t xml:space="preserve">        raise ApiError(415, HTTP_MESSAGES[415])</w:t>
        <w:br/>
      </w:r>
      <w:r>
        <w:rPr>
          <w:rFonts w:ascii="Consolas" w:hAnsi="Consolas" w:cs="Consolas" w:eastAsia="Consolas"/>
          <w:sz w:val="20"/>
        </w:rPr>
        <w:t xml:space="preserve">    data = request.get_json(silent=True)</w:t>
        <w:br/>
      </w:r>
      <w:r>
        <w:rPr>
          <w:rFonts w:ascii="Consolas" w:hAnsi="Consolas" w:cs="Consolas" w:eastAsia="Consolas"/>
          <w:sz w:val="20"/>
        </w:rPr>
        <w:t xml:space="preserve">    if data is None:</w:t>
        <w:br/>
      </w:r>
      <w:r>
        <w:rPr>
          <w:rFonts w:ascii="Consolas" w:hAnsi="Consolas" w:cs="Consolas" w:eastAsia="Consolas"/>
          <w:sz w:val="20"/>
        </w:rPr>
        <w:t xml:space="preserve">        raise ApiError(400, "Некорректный JSON в теле запроса")</w:t>
        <w:br/>
      </w:r>
      <w:r>
        <w:rPr>
          <w:rFonts w:ascii="Consolas" w:hAnsi="Consolas" w:cs="Consolas" w:eastAsia="Consolas"/>
          <w:sz w:val="20"/>
        </w:rPr>
        <w:t xml:space="preserve">    if not isinstance(data, dict):</w:t>
        <w:br/>
      </w:r>
      <w:r>
        <w:rPr>
          <w:rFonts w:ascii="Consolas" w:hAnsi="Consolas" w:cs="Consolas" w:eastAsia="Consolas"/>
          <w:sz w:val="20"/>
        </w:rPr>
        <w:t xml:space="preserve">        raise ApiError(400, "Тело запроса должно быть JSON-объектом")</w:t>
        <w:br/>
      </w:r>
      <w:r>
        <w:rPr>
          <w:rFonts w:ascii="Consolas" w:hAnsi="Consolas" w:cs="Consolas" w:eastAsia="Consolas"/>
          <w:sz w:val="20"/>
        </w:rPr>
        <w:t xml:space="preserve">    return data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13 – Пример тела запроса requests/create_task.json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{</w:t>
        <w:br/>
      </w:r>
      <w:r>
        <w:rPr>
          <w:rFonts w:ascii="Consolas" w:hAnsi="Consolas" w:cs="Consolas" w:eastAsia="Consolas"/>
          <w:sz w:val="20"/>
        </w:rPr>
        <w:t xml:space="preserve">    "title": "Подготовить презентацию к защите ЛР12",</w:t>
        <w:br/>
      </w:r>
      <w:r>
        <w:rPr>
          <w:rFonts w:ascii="Consolas" w:hAnsi="Consolas" w:cs="Consolas" w:eastAsia="Consolas"/>
          <w:sz w:val="20"/>
        </w:rPr>
        <w:t xml:space="preserve">    "description": "Слайды: структура проекта, REST API, тесты",</w:t>
        <w:br/>
      </w:r>
      <w:r>
        <w:rPr>
          <w:rFonts w:ascii="Consolas" w:hAnsi="Consolas" w:cs="Consolas" w:eastAsia="Consolas"/>
          <w:sz w:val="20"/>
        </w:rPr>
        <w:t xml:space="preserve">    "category_id": 1,</w:t>
        <w:br/>
      </w:r>
      <w:r>
        <w:rPr>
          <w:rFonts w:ascii="Consolas" w:hAnsi="Consolas" w:cs="Consolas" w:eastAsia="Consolas"/>
          <w:sz w:val="20"/>
        </w:rPr>
        <w:t xml:space="preserve">    "priority": "high",</w:t>
        <w:br/>
      </w:r>
      <w:r>
        <w:rPr>
          <w:rFonts w:ascii="Consolas" w:hAnsi="Consolas" w:cs="Consolas" w:eastAsia="Consolas"/>
          <w:sz w:val="20"/>
        </w:rPr>
        <w:t xml:space="preserve">    "due_date": "2026-10-30"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</w:rPr>
        <w:t xml:space="preserve">Ответ формирует функция </w:t>
      </w:r>
      <w:r>
        <w:rPr>
          <w:rFonts w:ascii="Consolas" w:hAnsi="Consolas" w:cs="Consolas" w:eastAsia="Consolas"/>
          <w:sz w:val="24"/>
        </w:rPr>
        <w:t>task_to_dict()</w:t>
      </w:r>
      <w:r>
        <w:rPr>
          <w:rFonts w:ascii="Times New Roman" w:hAnsi="Times New Roman" w:cs="Times New Roman" w:eastAsia="Times New Roman"/>
        </w:rPr>
        <w:t xml:space="preserve">: вместо плоских полей строки БД клиент получает вложенные объекты </w:t>
      </w:r>
      <w:r>
        <w:rPr>
          <w:rFonts w:ascii="Consolas" w:hAnsi="Consolas" w:cs="Consolas" w:eastAsia="Consolas"/>
          <w:sz w:val="24"/>
        </w:rPr>
        <w:t>category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status</w:t>
      </w:r>
      <w:r>
        <w:rPr>
          <w:rFonts w:ascii="Times New Roman" w:hAnsi="Times New Roman" w:cs="Times New Roman" w:eastAsia="Times New Roman"/>
        </w:rPr>
        <w:t xml:space="preserve">, приоритет в виде строки и вычисленный признак </w:t>
      </w:r>
      <w:r>
        <w:rPr>
          <w:rFonts w:ascii="Consolas" w:hAnsi="Consolas" w:cs="Consolas" w:eastAsia="Consolas"/>
          <w:sz w:val="24"/>
        </w:rPr>
        <w:t>is_overdue</w:t>
      </w:r>
      <w:r>
        <w:rPr>
          <w:rFonts w:ascii="Times New Roman" w:hAnsi="Times New Roman" w:cs="Times New Roman" w:eastAsia="Times New Roman"/>
        </w:rPr>
        <w:t>.</w:t>
      </w:r>
    </w:p>
    <w:p>
      <w:pPr>
        <w:pStyle w:val="Heading2"/>
      </w:pPr>
      <w:r>
        <w:t>7. Валидация данных и обработка ошибок</w:t>
      </w:r>
    </w:p>
    <w:p>
      <w:r>
        <w:rPr>
          <w:rFonts w:ascii="Times New Roman" w:hAnsi="Times New Roman" w:cs="Times New Roman" w:eastAsia="Times New Roman"/>
        </w:rPr>
        <w:t xml:space="preserve">Перед обращением к БД данные задачи проверяются: название обязательно и не длиннее 150 символов, описание — строка до 2000 символов, </w:t>
      </w:r>
      <w:r>
        <w:rPr>
          <w:rFonts w:ascii="Consolas" w:hAnsi="Consolas" w:cs="Consolas" w:eastAsia="Consolas"/>
          <w:sz w:val="24"/>
        </w:rPr>
        <w:t>category_id</w:t>
      </w:r>
      <w:r>
        <w:rPr>
          <w:rFonts w:ascii="Times New Roman" w:hAnsi="Times New Roman" w:cs="Times New Roman" w:eastAsia="Times New Roman"/>
        </w:rPr>
        <w:t xml:space="preserve"> — положительное целое или null, приоритет — одно из low/medium/high, срок — существующая дата в формате ГГГГ-ММ-ДД, статус — один из кодов справочника. Ошибки собираются по всем полям сразу и возвращаются в объекте </w:t>
      </w:r>
      <w:r>
        <w:rPr>
          <w:rFonts w:ascii="Consolas" w:hAnsi="Consolas" w:cs="Consolas" w:eastAsia="Consolas"/>
          <w:sz w:val="24"/>
        </w:rPr>
        <w:t>details</w:t>
      </w:r>
      <w:r>
        <w:rPr>
          <w:rFonts w:ascii="Times New Roman" w:hAnsi="Times New Roman" w:cs="Times New Roman" w:eastAsia="Times New Roman"/>
        </w:rPr>
        <w:t>. Существование категории проверяется отдельным запросом к БД.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14 – Начало функции проверки задачи (app/validators.py)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def validate_task(data, status_codes, partial=False):</w:t>
        <w:br/>
      </w:r>
      <w:r>
        <w:rPr>
          <w:rFonts w:ascii="Consolas" w:hAnsi="Consolas" w:cs="Consolas" w:eastAsia="Consolas"/>
          <w:sz w:val="20"/>
        </w:rPr>
        <w:t xml:space="preserve">    """Проверить поля задачи. partial=True — проверяются только переданные поля.</w:t>
        <w:br/>
      </w:r>
      <w:r>
        <w:rPr>
          <w:rFonts w:ascii="Consolas" w:hAnsi="Consolas" w:cs="Consolas" w:eastAsia="Consolas"/>
          <w:sz w:val="20"/>
        </w:rPr>
        <w:t xml:space="preserve">    Возвращает очищенный словарь; при ошибках — ValidationError со списком полей."""</w:t>
        <w:br/>
      </w:r>
      <w:r>
        <w:rPr>
          <w:rFonts w:ascii="Consolas" w:hAnsi="Consolas" w:cs="Consolas" w:eastAsia="Consolas"/>
          <w:sz w:val="20"/>
        </w:rPr>
        <w:t xml:space="preserve">    errors, clean = {}, {}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if "title" in data or not partial:</w:t>
        <w:br/>
      </w:r>
      <w:r>
        <w:rPr>
          <w:rFonts w:ascii="Consolas" w:hAnsi="Consolas" w:cs="Consolas" w:eastAsia="Consolas"/>
          <w:sz w:val="20"/>
        </w:rPr>
        <w:t xml:space="preserve">        title = data.get("title")</w:t>
        <w:br/>
      </w:r>
      <w:r>
        <w:rPr>
          <w:rFonts w:ascii="Consolas" w:hAnsi="Consolas" w:cs="Consolas" w:eastAsia="Consolas"/>
          <w:sz w:val="20"/>
        </w:rPr>
        <w:t xml:space="preserve">        if not isinstance(title, str) or not title.strip():</w:t>
        <w:br/>
      </w:r>
      <w:r>
        <w:rPr>
          <w:rFonts w:ascii="Consolas" w:hAnsi="Consolas" w:cs="Consolas" w:eastAsia="Consolas"/>
          <w:sz w:val="20"/>
        </w:rPr>
        <w:t xml:space="preserve">            errors["title"] = "Название обязательно и должно быть непустой строкой"</w:t>
        <w:br/>
      </w:r>
      <w:r>
        <w:rPr>
          <w:rFonts w:ascii="Consolas" w:hAnsi="Consolas" w:cs="Consolas" w:eastAsia="Consolas"/>
          <w:sz w:val="20"/>
        </w:rPr>
        <w:t xml:space="preserve">        elif len(title.strip()) &gt; 150:</w:t>
        <w:br/>
      </w:r>
      <w:r>
        <w:rPr>
          <w:rFonts w:ascii="Consolas" w:hAnsi="Consolas" w:cs="Consolas" w:eastAsia="Consolas"/>
          <w:sz w:val="20"/>
        </w:rPr>
        <w:t xml:space="preserve">            errors["title"] = "Название не должно превышать 150 символов"</w:t>
        <w:br/>
      </w:r>
      <w:r>
        <w:rPr>
          <w:rFonts w:ascii="Consolas" w:hAnsi="Consolas" w:cs="Consolas" w:eastAsia="Consolas"/>
          <w:sz w:val="20"/>
        </w:rPr>
        <w:t xml:space="preserve">        else:</w:t>
        <w:br/>
      </w:r>
      <w:r>
        <w:rPr>
          <w:rFonts w:ascii="Consolas" w:hAnsi="Consolas" w:cs="Consolas" w:eastAsia="Consolas"/>
          <w:sz w:val="20"/>
        </w:rPr>
        <w:t xml:space="preserve">            clean["title"] = title.strip()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if "description" in data:</w:t>
        <w:br/>
      </w:r>
      <w:r>
        <w:rPr>
          <w:rFonts w:ascii="Consolas" w:hAnsi="Consolas" w:cs="Consolas" w:eastAsia="Consolas"/>
          <w:sz w:val="20"/>
        </w:rPr>
        <w:t xml:space="preserve">        desc = data["description"]</w:t>
        <w:br/>
      </w:r>
      <w:r>
        <w:rPr>
          <w:rFonts w:ascii="Consolas" w:hAnsi="Consolas" w:cs="Consolas" w:eastAsia="Consolas"/>
          <w:sz w:val="20"/>
        </w:rPr>
        <w:t xml:space="preserve">        if desc is not None and not isinstance(desc, str):</w:t>
        <w:br/>
      </w:r>
      <w:r>
        <w:rPr>
          <w:rFonts w:ascii="Consolas" w:hAnsi="Consolas" w:cs="Consolas" w:eastAsia="Consolas"/>
          <w:sz w:val="20"/>
        </w:rPr>
        <w:t xml:space="preserve">            errors["description"] = "Описание должно быть строкой"</w:t>
        <w:br/>
      </w:r>
      <w:r>
        <w:rPr>
          <w:rFonts w:ascii="Consolas" w:hAnsi="Consolas" w:cs="Consolas" w:eastAsia="Consolas"/>
          <w:sz w:val="20"/>
        </w:rPr>
        <w:t xml:space="preserve">        elif desc is not None and len(desc) &gt; 2000:</w:t>
        <w:br/>
      </w:r>
      <w:r>
        <w:rPr>
          <w:rFonts w:ascii="Consolas" w:hAnsi="Consolas" w:cs="Consolas" w:eastAsia="Consolas"/>
          <w:sz w:val="20"/>
        </w:rPr>
        <w:t xml:space="preserve">            errors["description"] = "Описание не должно превышать 2000 символов"</w:t>
        <w:br/>
      </w:r>
      <w:r>
        <w:rPr>
          <w:rFonts w:ascii="Consolas" w:hAnsi="Consolas" w:cs="Consolas" w:eastAsia="Consolas"/>
          <w:sz w:val="20"/>
        </w:rPr>
        <w:t xml:space="preserve">        else:</w:t>
        <w:br/>
      </w:r>
      <w:r>
        <w:rPr>
          <w:rFonts w:ascii="Consolas" w:hAnsi="Consolas" w:cs="Consolas" w:eastAsia="Consolas"/>
          <w:sz w:val="20"/>
        </w:rPr>
        <w:t xml:space="preserve">            clean["description"] = (desc or "").strip() or None  # пустая строка хранится как NULL</w:t>
      </w:r>
    </w:p>
    <w:p>
      <w:r>
        <w:rPr>
          <w:rFonts w:ascii="Times New Roman" w:hAnsi="Times New Roman" w:cs="Times New Roman" w:eastAsia="Times New Roman"/>
        </w:rPr>
        <w:t xml:space="preserve">Все ошибки обрабатываются централизованно в app/errors.py и возвращаются в едином формате </w:t>
      </w:r>
      <w:r>
        <w:rPr>
          <w:rFonts w:ascii="Consolas" w:hAnsi="Consolas" w:cs="Consolas" w:eastAsia="Consolas"/>
          <w:sz w:val="24"/>
        </w:rPr>
        <w:t>{"error": "…", "details": {…}}</w:t>
      </w:r>
      <w:r>
        <w:rPr>
          <w:rFonts w:ascii="Times New Roman" w:hAnsi="Times New Roman" w:cs="Times New Roman" w:eastAsia="Times New Roman"/>
        </w:rPr>
        <w:t>. Ошибки PostgreSQL перехватываются по классам исключений psycopg2.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15 – Обработчики ошибок PostgreSQL (app/errors.py)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 xml:space="preserve">    @app.errorhandler(pg_errors.UniqueViolation)</w:t>
        <w:br/>
      </w:r>
      <w:r>
        <w:rPr>
          <w:rFonts w:ascii="Consolas" w:hAnsi="Consolas" w:cs="Consolas" w:eastAsia="Consolas"/>
          <w:sz w:val="20"/>
        </w:rPr>
        <w:t xml:space="preserve">    def handle_unique(e):</w:t>
        <w:br/>
      </w:r>
      <w:r>
        <w:rPr>
          <w:rFonts w:ascii="Consolas" w:hAnsi="Consolas" w:cs="Consolas" w:eastAsia="Consolas"/>
          <w:sz w:val="20"/>
        </w:rPr>
        <w:t xml:space="preserve">        return error_response(409, "Запись с такими данными уже существует",</w:t>
        <w:br/>
      </w:r>
      <w:r>
        <w:rPr>
          <w:rFonts w:ascii="Consolas" w:hAnsi="Consolas" w:cs="Consolas" w:eastAsia="Consolas"/>
          <w:sz w:val="20"/>
        </w:rPr>
        <w:t xml:space="preserve">                              {"constraint": e.diag.constraint_name})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@app.errorhandler(pg_errors.ForeignKeyViolation)</w:t>
        <w:br/>
      </w:r>
      <w:r>
        <w:rPr>
          <w:rFonts w:ascii="Consolas" w:hAnsi="Consolas" w:cs="Consolas" w:eastAsia="Consolas"/>
          <w:sz w:val="20"/>
        </w:rPr>
        <w:t xml:space="preserve">    def handle_fk(e):</w:t>
        <w:br/>
      </w:r>
      <w:r>
        <w:rPr>
          <w:rFonts w:ascii="Consolas" w:hAnsi="Consolas" w:cs="Consolas" w:eastAsia="Consolas"/>
          <w:sz w:val="20"/>
        </w:rPr>
        <w:t xml:space="preserve">        return error_response(409, "Операция нарушает связь между таблицами: на запись ссылаются другие данные",</w:t>
        <w:br/>
      </w:r>
      <w:r>
        <w:rPr>
          <w:rFonts w:ascii="Consolas" w:hAnsi="Consolas" w:cs="Consolas" w:eastAsia="Consolas"/>
          <w:sz w:val="20"/>
        </w:rPr>
        <w:t xml:space="preserve">                              {"constraint": e.diag.constraint_name})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@app.errorhandler(pg_errors.CheckViolation)</w:t>
        <w:br/>
      </w:r>
      <w:r>
        <w:rPr>
          <w:rFonts w:ascii="Consolas" w:hAnsi="Consolas" w:cs="Consolas" w:eastAsia="Consolas"/>
          <w:sz w:val="20"/>
        </w:rPr>
        <w:t xml:space="preserve">    @app.errorhandler(pg_errors.NotNullViolation)</w:t>
        <w:br/>
      </w:r>
      <w:r>
        <w:rPr>
          <w:rFonts w:ascii="Consolas" w:hAnsi="Consolas" w:cs="Consolas" w:eastAsia="Consolas"/>
          <w:sz w:val="20"/>
        </w:rPr>
        <w:t xml:space="preserve">    def handle_check(e):</w:t>
        <w:br/>
      </w:r>
      <w:r>
        <w:rPr>
          <w:rFonts w:ascii="Consolas" w:hAnsi="Consolas" w:cs="Consolas" w:eastAsia="Consolas"/>
          <w:sz w:val="20"/>
        </w:rPr>
        <w:t xml:space="preserve">        return error_response(400, "Данные нарушают ограничения базы данных",</w:t>
        <w:br/>
      </w:r>
      <w:r>
        <w:rPr>
          <w:rFonts w:ascii="Consolas" w:hAnsi="Consolas" w:cs="Consolas" w:eastAsia="Consolas"/>
          <w:sz w:val="20"/>
        </w:rPr>
        <w:t xml:space="preserve">                              {"constraint": e.diag.constraint_name or e.diag.column_name})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@app.errorhandler(psycopg2.OperationalError)</w:t>
        <w:br/>
      </w:r>
      <w:r>
        <w:rPr>
          <w:rFonts w:ascii="Consolas" w:hAnsi="Consolas" w:cs="Consolas" w:eastAsia="Consolas"/>
          <w:sz w:val="20"/>
        </w:rPr>
        <w:t xml:space="preserve">    @app.errorhandler(psycopg2.InterfaceError)</w:t>
        <w:br/>
      </w:r>
      <w:r>
        <w:rPr>
          <w:rFonts w:ascii="Consolas" w:hAnsi="Consolas" w:cs="Consolas" w:eastAsia="Consolas"/>
          <w:sz w:val="20"/>
        </w:rPr>
        <w:t xml:space="preserve">    def handle_db_unavailable(e):</w:t>
        <w:br/>
      </w:r>
      <w:r>
        <w:rPr>
          <w:rFonts w:ascii="Consolas" w:hAnsi="Consolas" w:cs="Consolas" w:eastAsia="Consolas"/>
          <w:sz w:val="20"/>
        </w:rPr>
        <w:t xml:space="preserve">        log.error("PostgreSQL недоступен: %s", e)</w:t>
        <w:br/>
      </w:r>
      <w:r>
        <w:rPr>
          <w:rFonts w:ascii="Consolas" w:hAnsi="Consolas" w:cs="Consolas" w:eastAsia="Consolas"/>
          <w:sz w:val="20"/>
        </w:rPr>
        <w:t xml:space="preserve">        return error_response(503, "База данных недоступна, повторите запрос позже")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3 – Обрабатываемые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2"/>
        <w:gridCol w:w="794"/>
        <w:gridCol w:w="4819"/>
      </w:tblGrid>
      <w:tr>
        <w:trPr>
          <w:tblHeader w:val="true"/>
        </w:trPr>
        <w:tc>
          <w:tcPr>
            <w:tcW w:type="dxa" w:w="3742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Ситуация</w:t>
            </w:r>
          </w:p>
        </w:tc>
        <w:tc>
          <w:tcPr>
            <w:tcW w:type="dxa" w:w="794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Код</w:t>
            </w:r>
          </w:p>
        </w:tc>
        <w:tc>
          <w:tcPr>
            <w:tcW w:type="dxa" w:w="4819"/>
            <w:shd w:val="clear" w:color="auto" w:fill="E7E6E6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Сообщение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ошибки в полях задачи или категории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400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Ошибка валидации данных + details по полям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несуществующая категория при создании задачи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400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Категория с id=99 не существует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некорректный JSON / пустое тело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400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Некорректный JSON в теле запроса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неверный ID в адресе (/api/tasks/abc)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400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Некорректный ID: ожидается положительное целое число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тело не в формате JSON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415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Ожидается тело запроса в формате JSON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объект не найден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404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Задача с id=9999 не найдена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неподдерживаемый метод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405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Метод не поддерживается для этого адреса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нарушение UNIQUE (повтор названия категории)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409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Запись с такими данными уже существует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нарушение внешнего ключа (удаление категории с задачами)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409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Операция нарушает связь между таблицами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нарушение CHECK / NOT NULL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400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Данные нарушают ограничения базы данных</w:t>
            </w:r>
          </w:p>
        </w:tc>
      </w:tr>
      <w:tr>
        <w:tc>
          <w:tcPr>
            <w:tcW w:type="dxa" w:w="374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PostgreSQL недоступен</w:t>
            </w:r>
          </w:p>
        </w:tc>
        <w:tc>
          <w:tcPr>
            <w:tcW w:type="dxa" w:w="79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503</w:t>
            </w:r>
          </w:p>
        </w:tc>
        <w:tc>
          <w:tcPr>
            <w:tcW w:type="dxa" w:w="481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База данных недоступна, повторите запрос позже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любая другая ошибка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500</w:t>
            </w:r>
          </w:p>
        </w:tc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Внутренняя ошибка сервера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Проверка валидации — рисунок 18: в первом запросе неверны сразу три поля, и все три попали в ответ; во втором поля корректны, но указана несуществующая категория.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204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valid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18 – Ответы 400 при ошибках валидации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606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bad_js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0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19 – Некорректный JSON (400) и тело не в формате JSON (415)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2551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not_foun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55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20 – Несуществующая задача (404), неверный ID (400), неподдерживаемый метод (405)</w:t>
      </w:r>
    </w:p>
    <w:p>
      <w:r>
        <w:rPr>
          <w:rFonts w:ascii="Times New Roman" w:hAnsi="Times New Roman" w:cs="Times New Roman" w:eastAsia="Times New Roman"/>
        </w:rPr>
        <w:t>Ошибки ограничений базы данных (рисунок 21): повторное создание категории «Учёба» нарушает ограничение UNIQUE, а удаление категории, к которой привязаны задачи, — внешний ключ с ON DELETE RESTRICT. В обоих случаях PostgreSQL отклоняет операцию, а API возвращает 409 Conflict с именем нарушенного ограничения.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005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conflic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0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21 – Нарушение ограничений БД: 409 Conflict</w:t>
      </w:r>
    </w:p>
    <w:p>
      <w:r>
        <w:rPr>
          <w:rFonts w:ascii="Times New Roman" w:hAnsi="Times New Roman" w:cs="Times New Roman" w:eastAsia="Times New Roman"/>
        </w:rPr>
        <w:t>Для проверки ошибки подключения я запустил второй экземпляр приложения с неверным портом БД (DB_PORT=5999). Сервер не упал, а вернул 503 с понятным сообщением (рисунок 22); подробности ошибки записываются в журнал сервера и клиенту не показываются.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5591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db_dow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22 – Ответ 503 при недоступной базе данных</w:t>
      </w:r>
    </w:p>
    <w:p>
      <w:r>
        <w:rPr>
          <w:rFonts w:ascii="Times New Roman" w:hAnsi="Times New Roman" w:cs="Times New Roman" w:eastAsia="Times New Roman"/>
        </w:rPr>
        <w:t>Сообщения сервера отображает и клиентская страница: при попытке добавить задачу с пустым названием поле подсвечивается, а под формой выводится текст ошибки из ответа API (рисунок 23).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607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valid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6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23 – Ошибка валидации, полученная от API, на клиентской странице</w:t>
      </w:r>
    </w:p>
    <w:p>
      <w:pPr>
        <w:pStyle w:val="Heading2"/>
      </w:pPr>
      <w:r>
        <w:t>8. Тестирование</w:t>
      </w:r>
    </w:p>
    <w:p>
      <w:r>
        <w:rPr>
          <w:rFonts w:ascii="Times New Roman" w:hAnsi="Times New Roman" w:cs="Times New Roman" w:eastAsia="Times New Roman"/>
        </w:rPr>
        <w:t>API протестировано двумя способами. Ручная проверка выполнена через curl — она показана на рисунках выше и охватывает все методы, успешные ответы и ошибки. Кроме того, написано 30 автотестов pytest, которые используют встроенный тестовый клиент Flask и отдельную базу данных lab12_tasks_test. Перед каждым тестом база пересоздаётся из schema.sql и seed.sql, поэтому тесты не зависят друг от друга и от порядка запуска.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16 – Фикстуры тестов (tests/conftest.py)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@pytest.fixture(scope="session")</w:t>
        <w:br/>
      </w:r>
      <w:r>
        <w:rPr>
          <w:rFonts w:ascii="Consolas" w:hAnsi="Consolas" w:cs="Consolas" w:eastAsia="Consolas"/>
          <w:sz w:val="20"/>
        </w:rPr>
        <w:t>def app():</w:t>
        <w:br/>
      </w:r>
      <w:r>
        <w:rPr>
          <w:rFonts w:ascii="Consolas" w:hAnsi="Consolas" w:cs="Consolas" w:eastAsia="Consolas"/>
          <w:sz w:val="20"/>
        </w:rPr>
        <w:t xml:space="preserve">    _ensure_test_database()</w:t>
        <w:br/>
      </w:r>
      <w:r>
        <w:rPr>
          <w:rFonts w:ascii="Consolas" w:hAnsi="Consolas" w:cs="Consolas" w:eastAsia="Consolas"/>
          <w:sz w:val="20"/>
        </w:rPr>
        <w:t xml:space="preserve">    return create_app({"DB_NAME": TEST_DB, "TESTING": True})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@pytest.fixture(autouse=True)</w:t>
        <w:br/>
      </w:r>
      <w:r>
        <w:rPr>
          <w:rFonts w:ascii="Consolas" w:hAnsi="Consolas" w:cs="Consolas" w:eastAsia="Consolas"/>
          <w:sz w:val="20"/>
        </w:rPr>
        <w:t>def fresh_db(app):</w:t>
        <w:br/>
      </w:r>
      <w:r>
        <w:rPr>
          <w:rFonts w:ascii="Consolas" w:hAnsi="Consolas" w:cs="Consolas" w:eastAsia="Consolas"/>
          <w:sz w:val="20"/>
        </w:rPr>
        <w:t xml:space="preserve">    init_db(app.config)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@pytest.fixture</w:t>
        <w:br/>
      </w:r>
      <w:r>
        <w:rPr>
          <w:rFonts w:ascii="Consolas" w:hAnsi="Consolas" w:cs="Consolas" w:eastAsia="Consolas"/>
          <w:sz w:val="20"/>
        </w:rPr>
        <w:t>def client(app):</w:t>
        <w:br/>
      </w:r>
      <w:r>
        <w:rPr>
          <w:rFonts w:ascii="Consolas" w:hAnsi="Consolas" w:cs="Consolas" w:eastAsia="Consolas"/>
          <w:sz w:val="20"/>
        </w:rPr>
        <w:t xml:space="preserve">    return app.test_client()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17 – Пример теста: смена статуса и возврат задачи в работу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def test_change_status_done_and_back(client):</w:t>
        <w:br/>
      </w:r>
      <w:r>
        <w:rPr>
          <w:rFonts w:ascii="Consolas" w:hAnsi="Consolas" w:cs="Consolas" w:eastAsia="Consolas"/>
          <w:sz w:val="20"/>
        </w:rPr>
        <w:t xml:space="preserve">    r = client.patch("/api/tasks/2/status", json={"status": "done"})</w:t>
        <w:br/>
      </w:r>
      <w:r>
        <w:rPr>
          <w:rFonts w:ascii="Consolas" w:hAnsi="Consolas" w:cs="Consolas" w:eastAsia="Consolas"/>
          <w:sz w:val="20"/>
        </w:rPr>
        <w:t xml:space="preserve">    assert r.status_code == 200</w:t>
        <w:br/>
      </w:r>
      <w:r>
        <w:rPr>
          <w:rFonts w:ascii="Consolas" w:hAnsi="Consolas" w:cs="Consolas" w:eastAsia="Consolas"/>
          <w:sz w:val="20"/>
        </w:rPr>
        <w:t xml:space="preserve">    assert r.get_json()["completed_at"] is not None</w:t>
        <w:br/>
      </w:r>
      <w:r>
        <w:rPr>
          <w:rFonts w:ascii="Consolas" w:hAnsi="Consolas" w:cs="Consolas" w:eastAsia="Consolas"/>
          <w:sz w:val="20"/>
        </w:rPr>
        <w:t xml:space="preserve">    r = client.patch("/api/tasks/2/status", json={"status": "new"})</w:t>
        <w:br/>
      </w:r>
      <w:r>
        <w:rPr>
          <w:rFonts w:ascii="Consolas" w:hAnsi="Consolas" w:cs="Consolas" w:eastAsia="Consolas"/>
          <w:sz w:val="20"/>
        </w:rPr>
        <w:t xml:space="preserve">    assert r.get_json()["status"]["code"] == "new"</w:t>
        <w:br/>
      </w:r>
      <w:r>
        <w:rPr>
          <w:rFonts w:ascii="Consolas" w:hAnsi="Consolas" w:cs="Consolas" w:eastAsia="Consolas"/>
          <w:sz w:val="20"/>
        </w:rPr>
        <w:t xml:space="preserve">    assert r.get_json()["completed_at"] is None</w:t>
      </w:r>
    </w:p>
    <w:p>
      <w:r>
        <w:rPr>
          <w:rFonts w:ascii="Times New Roman" w:hAnsi="Times New Roman" w:cs="Times New Roman" w:eastAsia="Times New Roman"/>
        </w:rPr>
        <w:t>Тесты проверяют получение списка и задачи по ID, создание, изменение и удаление, смену статуса, фильтрацию по статусу, поиск, сортировку (в том числе что задачи без срока идут в конце), просроченные задачи, категории и их ограничения, статистику и её пересчёт после изменения данных, а также все виды ошибок, включая недоступность БД. Все 30 тестов пройдены (рисунок 24).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318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3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24 – Результат запуска автотестов pytest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ходе работы я разработал на Python Flask серверное приложение «Список задач», которое хранит данные в PostgreSQL и предоставляет REST API. Спроектировал базу из трёх связанных таблиц с первичными и внешними ключами, ограничениями CHECK и UNIQUE, индексами и триггером. Реализовал CRUD для задач и категорий, смену статуса, поиск, фильтрацию по статусу, категории, приоритету и просрочке, сортировку, пагинацию и статистику. Настройки подключения вынесены в переменные окружения, работа с БД идёт через пул соединений и параметризованные запросы. Сервер проверяет входные данные и на любую ошибку — от некорректного JSON до недоступной базы — отвечает понятным JSON-сообщением с подходящим HTTP-кодом. Работа API подтверждена запросами curl, клиентской страницей и 30 автотестами pytest. Благодаря CORS API готово к подключению React-интерфейса.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