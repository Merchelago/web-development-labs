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№4</w:t>
      </w:r>
      <w:r>
        <w:br/>
      </w:r>
      <w:r>
        <w:t>Знакомство с базовыми тегами HTML</w:t>
      </w:r>
    </w:p>
    <w:p>
      <w:pPr>
        <w:pStyle w:val="Heading1"/>
      </w:pPr>
      <w:r>
        <w:t>Цель работы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ознакомиться с основами HTML: структурой HTML-документа и назначением базовых тегов;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научиться создавать простые веб-страницы с использованием тегов </w:t>
      </w:r>
      <w:r>
        <w:rPr>
          <w:rFonts w:ascii="Consolas" w:hAnsi="Consolas" w:cs="Consolas" w:eastAsia="Consolas"/>
          <w:sz w:val="24"/>
        </w:rPr>
        <w:t>&lt;html&gt;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&lt;head&gt;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&lt;title&gt;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&lt;body&gt;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&lt;p&gt;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&lt;a&gt;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&lt;img&gt;</w:t>
      </w:r>
      <w:r>
        <w:rPr>
          <w:rFonts w:ascii="Times New Roman" w:hAnsi="Times New Roman" w:cs="Times New Roman" w:eastAsia="Times New Roman"/>
        </w:rPr>
        <w:t xml:space="preserve"> и других;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изучить теги форматирования текста (</w:t>
      </w:r>
      <w:r>
        <w:rPr>
          <w:rFonts w:ascii="Consolas" w:hAnsi="Consolas" w:cs="Consolas" w:eastAsia="Consolas"/>
          <w:sz w:val="24"/>
        </w:rPr>
        <w:t>&lt;strong&gt;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&lt;time&gt;</w:t>
      </w:r>
      <w:r>
        <w:rPr>
          <w:rFonts w:ascii="Times New Roman" w:hAnsi="Times New Roman" w:cs="Times New Roman" w:eastAsia="Times New Roman"/>
        </w:rPr>
        <w:t xml:space="preserve"> и др.) и применить их на практике;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научиться вставлять изображения с помощью тега </w:t>
      </w:r>
      <w:r>
        <w:rPr>
          <w:rFonts w:ascii="Consolas" w:hAnsi="Consolas" w:cs="Consolas" w:eastAsia="Consolas"/>
          <w:sz w:val="24"/>
        </w:rPr>
        <w:t>&lt;img&gt;</w:t>
      </w:r>
      <w:r>
        <w:rPr>
          <w:rFonts w:ascii="Times New Roman" w:hAnsi="Times New Roman" w:cs="Times New Roman" w:eastAsia="Times New Roman"/>
        </w:rPr>
        <w:t xml:space="preserve"> и его атрибутов </w:t>
      </w:r>
      <w:r>
        <w:rPr>
          <w:rFonts w:ascii="Consolas" w:hAnsi="Consolas" w:cs="Consolas" w:eastAsia="Consolas"/>
          <w:sz w:val="24"/>
        </w:rPr>
        <w:t>src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alt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title</w:t>
      </w:r>
      <w:r>
        <w:rPr>
          <w:rFonts w:ascii="Times New Roman" w:hAnsi="Times New Roman" w:cs="Times New Roman" w:eastAsia="Times New Roman"/>
        </w:rPr>
        <w:t xml:space="preserve">, а также создавать гиперссылки тегом </w:t>
      </w:r>
      <w:r>
        <w:rPr>
          <w:rFonts w:ascii="Consolas" w:hAnsi="Consolas" w:cs="Consolas" w:eastAsia="Consolas"/>
          <w:sz w:val="24"/>
        </w:rPr>
        <w:t>&lt;a&gt;</w:t>
      </w:r>
      <w:r>
        <w:rPr>
          <w:rFonts w:ascii="Times New Roman" w:hAnsi="Times New Roman" w:cs="Times New Roman" w:eastAsia="Times New Roman"/>
        </w:rPr>
        <w:t>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получить первый опыт подключения CSS, JavaScript и сторонних библиотек (jQuery) к странице.</w:t>
      </w:r>
    </w:p>
    <w:p>
      <w:pPr>
        <w:pStyle w:val="Heading1"/>
      </w:pPr>
      <w:r>
        <w:t>Ход работы</w:t>
      </w:r>
    </w:p>
    <w:p>
      <w:r>
        <w:rPr>
          <w:rFonts w:ascii="Times New Roman" w:hAnsi="Times New Roman" w:cs="Times New Roman" w:eastAsia="Times New Roman"/>
        </w:rPr>
        <w:t xml:space="preserve">Все файлы работы размещены в каталоге </w:t>
      </w:r>
      <w:r>
        <w:rPr>
          <w:rFonts w:ascii="Consolas" w:hAnsi="Consolas" w:cs="Consolas" w:eastAsia="Consolas"/>
          <w:sz w:val="24"/>
        </w:rPr>
        <w:t>lab4</w:t>
      </w:r>
      <w:r>
        <w:rPr>
          <w:rFonts w:ascii="Times New Roman" w:hAnsi="Times New Roman" w:cs="Times New Roman" w:eastAsia="Times New Roman"/>
        </w:rPr>
        <w:t xml:space="preserve">. Структура проекта приведена в листинге 1: стили вынесены в каталог </w:t>
      </w:r>
      <w:r>
        <w:rPr>
          <w:rFonts w:ascii="Consolas" w:hAnsi="Consolas" w:cs="Consolas" w:eastAsia="Consolas"/>
          <w:sz w:val="24"/>
        </w:rPr>
        <w:t>css</w:t>
      </w:r>
      <w:r>
        <w:rPr>
          <w:rFonts w:ascii="Times New Roman" w:hAnsi="Times New Roman" w:cs="Times New Roman" w:eastAsia="Times New Roman"/>
        </w:rPr>
        <w:t xml:space="preserve">, скрипты — в </w:t>
      </w:r>
      <w:r>
        <w:rPr>
          <w:rFonts w:ascii="Consolas" w:hAnsi="Consolas" w:cs="Consolas" w:eastAsia="Consolas"/>
          <w:sz w:val="24"/>
        </w:rPr>
        <w:t>js</w:t>
      </w:r>
      <w:r>
        <w:rPr>
          <w:rFonts w:ascii="Times New Roman" w:hAnsi="Times New Roman" w:cs="Times New Roman" w:eastAsia="Times New Roman"/>
        </w:rPr>
        <w:t xml:space="preserve">, графика — в </w:t>
      </w:r>
      <w:r>
        <w:rPr>
          <w:rFonts w:ascii="Consolas" w:hAnsi="Consolas" w:cs="Consolas" w:eastAsia="Consolas"/>
          <w:sz w:val="24"/>
        </w:rPr>
        <w:t>img</w:t>
      </w:r>
      <w:r>
        <w:rPr>
          <w:rFonts w:ascii="Times New Roman" w:hAnsi="Times New Roman" w:cs="Times New Roman" w:eastAsia="Times New Roman"/>
        </w:rPr>
        <w:t xml:space="preserve">. Базовая версия списка дел из методички сохранена отдельно в каталоге </w:t>
      </w:r>
      <w:r>
        <w:rPr>
          <w:rFonts w:ascii="Consolas" w:hAnsi="Consolas" w:cs="Consolas" w:eastAsia="Consolas"/>
          <w:sz w:val="24"/>
        </w:rPr>
        <w:t>todo_basic</w:t>
      </w:r>
      <w:r>
        <w:rPr>
          <w:rFonts w:ascii="Times New Roman" w:hAnsi="Times New Roman" w:cs="Times New Roman" w:eastAsia="Times New Roman"/>
        </w:rPr>
        <w:t>, чтобы можно было сравнить её с улучшенной.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 – Структура каталога lab4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lab4/</w:t>
        <w:br/>
      </w:r>
      <w:r>
        <w:rPr>
          <w:rFonts w:ascii="Consolas" w:hAnsi="Consolas" w:cs="Consolas" w:eastAsia="Consolas"/>
          <w:sz w:val="20"/>
        </w:rPr>
        <w:t>├── index.html            – стартовая страница со ссылками на все задания</w:t>
        <w:br/>
      </w:r>
      <w:r>
        <w:rPr>
          <w:rFonts w:ascii="Consolas" w:hAnsi="Consolas" w:cs="Consolas" w:eastAsia="Consolas"/>
          <w:sz w:val="20"/>
        </w:rPr>
        <w:t>├── welcome.html          – задание 1</w:t>
        <w:br/>
      </w:r>
      <w:r>
        <w:rPr>
          <w:rFonts w:ascii="Consolas" w:hAnsi="Consolas" w:cs="Consolas" w:eastAsia="Consolas"/>
          <w:sz w:val="20"/>
        </w:rPr>
        <w:t>├── signs.html            – задание 2</w:t>
        <w:br/>
      </w:r>
      <w:r>
        <w:rPr>
          <w:rFonts w:ascii="Consolas" w:hAnsi="Consolas" w:cs="Consolas" w:eastAsia="Consolas"/>
          <w:sz w:val="20"/>
        </w:rPr>
        <w:t>├── 404_page.html         – задание 3</w:t>
        <w:br/>
      </w:r>
      <w:r>
        <w:rPr>
          <w:rFonts w:ascii="Consolas" w:hAnsi="Consolas" w:cs="Consolas" w:eastAsia="Consolas"/>
          <w:sz w:val="20"/>
        </w:rPr>
        <w:t>├── todo_list.html        – задание 4 (улучшенная версия)</w:t>
        <w:br/>
      </w:r>
      <w:r>
        <w:rPr>
          <w:rFonts w:ascii="Consolas" w:hAnsi="Consolas" w:cs="Consolas" w:eastAsia="Consolas"/>
          <w:sz w:val="20"/>
        </w:rPr>
        <w:t>├── css/</w:t>
        <w:br/>
      </w:r>
      <w:r>
        <w:rPr>
          <w:rFonts w:ascii="Consolas" w:hAnsi="Consolas" w:cs="Consolas" w:eastAsia="Consolas"/>
          <w:sz w:val="20"/>
        </w:rPr>
        <w:t>│   ├── styles.css        – стили списка дел</w:t>
        <w:br/>
      </w:r>
      <w:r>
        <w:rPr>
          <w:rFonts w:ascii="Consolas" w:hAnsi="Consolas" w:cs="Consolas" w:eastAsia="Consolas"/>
          <w:sz w:val="20"/>
        </w:rPr>
        <w:t>│   └── 404.css           – стили страницы 404</w:t>
        <w:br/>
      </w:r>
      <w:r>
        <w:rPr>
          <w:rFonts w:ascii="Consolas" w:hAnsi="Consolas" w:cs="Consolas" w:eastAsia="Consolas"/>
          <w:sz w:val="20"/>
        </w:rPr>
        <w:t>├── js/</w:t>
        <w:br/>
      </w:r>
      <w:r>
        <w:rPr>
          <w:rFonts w:ascii="Consolas" w:hAnsi="Consolas" w:cs="Consolas" w:eastAsia="Consolas"/>
          <w:sz w:val="20"/>
        </w:rPr>
        <w:t>│   └── todo.js           – логика списка дел</w:t>
        <w:br/>
      </w:r>
      <w:r>
        <w:rPr>
          <w:rFonts w:ascii="Consolas" w:hAnsi="Consolas" w:cs="Consolas" w:eastAsia="Consolas"/>
          <w:sz w:val="20"/>
        </w:rPr>
        <w:t>├── img/</w:t>
        <w:br/>
      </w:r>
      <w:r>
        <w:rPr>
          <w:rFonts w:ascii="Consolas" w:hAnsi="Consolas" w:cs="Consolas" w:eastAsia="Consolas"/>
          <w:sz w:val="20"/>
        </w:rPr>
        <w:t>│   ├── signs/            – 298 изображений дорожных знаков из архива</w:t>
        <w:br/>
      </w:r>
      <w:r>
        <w:rPr>
          <w:rFonts w:ascii="Consolas" w:hAnsi="Consolas" w:cs="Consolas" w:eastAsia="Consolas"/>
          <w:sz w:val="20"/>
        </w:rPr>
        <w:t>│   ├── 404_bg.svg        – фоновая графика страницы 404</w:t>
        <w:br/>
      </w:r>
      <w:r>
        <w:rPr>
          <w:rFonts w:ascii="Consolas" w:hAnsi="Consolas" w:cs="Consolas" w:eastAsia="Consolas"/>
          <w:sz w:val="20"/>
        </w:rPr>
        <w:t>│   └── todo_bg.jpg       – фоновое изображение списка дел</w:t>
        <w:br/>
      </w:r>
      <w:r>
        <w:rPr>
          <w:rFonts w:ascii="Consolas" w:hAnsi="Consolas" w:cs="Consolas" w:eastAsia="Consolas"/>
          <w:sz w:val="20"/>
        </w:rPr>
        <w:t>└── todo_basic/           – задание 4 (базовая версия из методички)</w:t>
        <w:br/>
      </w:r>
      <w:r>
        <w:rPr>
          <w:rFonts w:ascii="Consolas" w:hAnsi="Consolas" w:cs="Consolas" w:eastAsia="Consolas"/>
          <w:sz w:val="20"/>
        </w:rPr>
        <w:t xml:space="preserve">    ├── todo_list.html</w:t>
        <w:br/>
      </w:r>
      <w:r>
        <w:rPr>
          <w:rFonts w:ascii="Consolas" w:hAnsi="Consolas" w:cs="Consolas" w:eastAsia="Consolas"/>
          <w:sz w:val="20"/>
        </w:rPr>
        <w:t xml:space="preserve">    ├── css/styles.css</w:t>
        <w:br/>
      </w:r>
      <w:r>
        <w:rPr>
          <w:rFonts w:ascii="Consolas" w:hAnsi="Consolas" w:cs="Consolas" w:eastAsia="Consolas"/>
          <w:sz w:val="20"/>
        </w:rPr>
        <w:t xml:space="preserve">    └── js/todo.js</w:t>
      </w:r>
    </w:p>
    <w:p>
      <w:r>
        <w:rPr>
          <w:rFonts w:ascii="Times New Roman" w:hAnsi="Times New Roman" w:cs="Times New Roman" w:eastAsia="Times New Roman"/>
        </w:rPr>
        <w:t xml:space="preserve">Для удобства проверки создана стартовая страница </w:t>
      </w:r>
      <w:r>
        <w:rPr>
          <w:rFonts w:ascii="Consolas" w:hAnsi="Consolas" w:cs="Consolas" w:eastAsia="Consolas"/>
          <w:sz w:val="24"/>
        </w:rPr>
        <w:t>index.html</w:t>
      </w:r>
      <w:r>
        <w:rPr>
          <w:rFonts w:ascii="Times New Roman" w:hAnsi="Times New Roman" w:cs="Times New Roman" w:eastAsia="Times New Roman"/>
        </w:rPr>
        <w:t xml:space="preserve"> с нумерованным списком (</w:t>
      </w:r>
      <w:r>
        <w:rPr>
          <w:rFonts w:ascii="Consolas" w:hAnsi="Consolas" w:cs="Consolas" w:eastAsia="Consolas"/>
          <w:sz w:val="24"/>
        </w:rPr>
        <w:t>&lt;ol&gt;</w:t>
      </w:r>
      <w:r>
        <w:rPr>
          <w:rFonts w:ascii="Times New Roman" w:hAnsi="Times New Roman" w:cs="Times New Roman" w:eastAsia="Times New Roman"/>
        </w:rPr>
        <w:t>) гиперссылок (</w:t>
      </w:r>
      <w:r>
        <w:rPr>
          <w:rFonts w:ascii="Consolas" w:hAnsi="Consolas" w:cs="Consolas" w:eastAsia="Consolas"/>
          <w:sz w:val="24"/>
        </w:rPr>
        <w:t>&lt;a href="..."&gt;</w:t>
      </w:r>
      <w:r>
        <w:rPr>
          <w:rFonts w:ascii="Times New Roman" w:hAnsi="Times New Roman" w:cs="Times New Roman" w:eastAsia="Times New Roman"/>
        </w:rPr>
        <w:t>) на страницы всех заданий (рисунок 1). Все ссылки относительные, поэтому проект открывается из любого места на диске.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64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inde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6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Стартовая страница index.html</w:t>
      </w:r>
    </w:p>
    <w:p>
      <w:pPr>
        <w:pStyle w:val="Heading2"/>
      </w:pPr>
      <w:r>
        <w:t>Задание 1. Создание HTML и размещение текстового контента</w:t>
      </w:r>
    </w:p>
    <w:p>
      <w:r>
        <w:rPr>
          <w:rFonts w:ascii="Times New Roman" w:hAnsi="Times New Roman" w:cs="Times New Roman" w:eastAsia="Times New Roman"/>
        </w:rPr>
        <w:t xml:space="preserve">Создана страница </w:t>
      </w:r>
      <w:r>
        <w:rPr>
          <w:rFonts w:ascii="Consolas" w:hAnsi="Consolas" w:cs="Consolas" w:eastAsia="Consolas"/>
          <w:sz w:val="24"/>
        </w:rPr>
        <w:t>welcome.html</w:t>
      </w:r>
      <w:r>
        <w:rPr>
          <w:rFonts w:ascii="Times New Roman" w:hAnsi="Times New Roman" w:cs="Times New Roman" w:eastAsia="Times New Roman"/>
        </w:rPr>
        <w:t xml:space="preserve"> (листинг 2). Документ начинается с объявления </w:t>
      </w:r>
      <w:r>
        <w:rPr>
          <w:rFonts w:ascii="Consolas" w:hAnsi="Consolas" w:cs="Consolas" w:eastAsia="Consolas"/>
          <w:sz w:val="24"/>
        </w:rPr>
        <w:t>&lt;!DOCTYPE html&gt;</w:t>
      </w:r>
      <w:r>
        <w:rPr>
          <w:rFonts w:ascii="Times New Roman" w:hAnsi="Times New Roman" w:cs="Times New Roman" w:eastAsia="Times New Roman"/>
        </w:rPr>
        <w:t xml:space="preserve">, в корневом элементе </w:t>
      </w:r>
      <w:r>
        <w:rPr>
          <w:rFonts w:ascii="Consolas" w:hAnsi="Consolas" w:cs="Consolas" w:eastAsia="Consolas"/>
          <w:sz w:val="24"/>
        </w:rPr>
        <w:t>&lt;html&gt;</w:t>
      </w:r>
      <w:r>
        <w:rPr>
          <w:rFonts w:ascii="Times New Roman" w:hAnsi="Times New Roman" w:cs="Times New Roman" w:eastAsia="Times New Roman"/>
        </w:rPr>
        <w:t xml:space="preserve"> указан язык документа </w:t>
      </w:r>
      <w:r>
        <w:rPr>
          <w:rFonts w:ascii="Consolas" w:hAnsi="Consolas" w:cs="Consolas" w:eastAsia="Consolas"/>
          <w:sz w:val="24"/>
        </w:rPr>
        <w:t>lang="ru"</w:t>
      </w:r>
      <w:r>
        <w:rPr>
          <w:rFonts w:ascii="Times New Roman" w:hAnsi="Times New Roman" w:cs="Times New Roman" w:eastAsia="Times New Roman"/>
        </w:rPr>
        <w:t xml:space="preserve">. В разделе </w:t>
      </w:r>
      <w:r>
        <w:rPr>
          <w:rFonts w:ascii="Consolas" w:hAnsi="Consolas" w:cs="Consolas" w:eastAsia="Consolas"/>
          <w:sz w:val="24"/>
        </w:rPr>
        <w:t>&lt;head&gt;</w:t>
      </w:r>
      <w:r>
        <w:rPr>
          <w:rFonts w:ascii="Times New Roman" w:hAnsi="Times New Roman" w:cs="Times New Roman" w:eastAsia="Times New Roman"/>
        </w:rPr>
        <w:t xml:space="preserve"> заданы метаданные: кодировка UTF-8, настройка области просмотра </w:t>
      </w:r>
      <w:r>
        <w:rPr>
          <w:rFonts w:ascii="Consolas" w:hAnsi="Consolas" w:cs="Consolas" w:eastAsia="Consolas"/>
          <w:sz w:val="24"/>
        </w:rPr>
        <w:t>viewport</w:t>
      </w:r>
      <w:r>
        <w:rPr>
          <w:rFonts w:ascii="Times New Roman" w:hAnsi="Times New Roman" w:cs="Times New Roman" w:eastAsia="Times New Roman"/>
        </w:rPr>
        <w:t xml:space="preserve">, автор страницы и заголовок </w:t>
      </w:r>
      <w:r>
        <w:rPr>
          <w:rFonts w:ascii="Consolas" w:hAnsi="Consolas" w:cs="Consolas" w:eastAsia="Consolas"/>
          <w:sz w:val="24"/>
        </w:rPr>
        <w:t>&lt;title&gt;Добро пожаловать&lt;/title&gt;</w:t>
      </w:r>
      <w:r>
        <w:rPr>
          <w:rFonts w:ascii="Times New Roman" w:hAnsi="Times New Roman" w:cs="Times New Roman" w:eastAsia="Times New Roman"/>
        </w:rPr>
        <w:t>, который браузер показывает на вкладке.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2 – Файл welcome.html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&lt;!DOCTYPE html&gt;</w:t>
        <w:br/>
      </w:r>
      <w:r>
        <w:rPr>
          <w:rFonts w:ascii="Consolas" w:hAnsi="Consolas" w:cs="Consolas" w:eastAsia="Consolas"/>
          <w:sz w:val="20"/>
        </w:rPr>
        <w:t>&lt;html lang="ru"&gt;</w:t>
        <w:br/>
      </w:r>
      <w:r>
        <w:rPr>
          <w:rFonts w:ascii="Consolas" w:hAnsi="Consolas" w:cs="Consolas" w:eastAsia="Consolas"/>
          <w:sz w:val="20"/>
        </w:rPr>
        <w:t>&lt;head&gt;</w:t>
        <w:br/>
      </w:r>
      <w:r>
        <w:rPr>
          <w:rFonts w:ascii="Consolas" w:hAnsi="Consolas" w:cs="Consolas" w:eastAsia="Consolas"/>
          <w:sz w:val="20"/>
        </w:rPr>
        <w:t xml:space="preserve">    &lt;meta charset="UTF-8"&gt;</w:t>
        <w:br/>
      </w:r>
      <w:r>
        <w:rPr>
          <w:rFonts w:ascii="Consolas" w:hAnsi="Consolas" w:cs="Consolas" w:eastAsia="Consolas"/>
          <w:sz w:val="20"/>
        </w:rPr>
        <w:t xml:space="preserve">    &lt;meta name="viewport" content="width=device-width, initial-scale=1.0"&gt;</w:t>
        <w:br/>
      </w:r>
      <w:r>
        <w:rPr>
          <w:rFonts w:ascii="Consolas" w:hAnsi="Consolas" w:cs="Consolas" w:eastAsia="Consolas"/>
          <w:sz w:val="20"/>
        </w:rPr>
        <w:t xml:space="preserve">    &lt;meta name="author" content="Ананьев Александр Николаевич"&gt;</w:t>
        <w:br/>
      </w:r>
      <w:r>
        <w:rPr>
          <w:rFonts w:ascii="Consolas" w:hAnsi="Consolas" w:cs="Consolas" w:eastAsia="Consolas"/>
          <w:sz w:val="20"/>
        </w:rPr>
        <w:t xml:space="preserve">    &lt;title&gt;Добро пожаловать&lt;/title&gt;</w:t>
        <w:br/>
      </w:r>
      <w:r>
        <w:rPr>
          <w:rFonts w:ascii="Consolas" w:hAnsi="Consolas" w:cs="Consolas" w:eastAsia="Consolas"/>
          <w:sz w:val="20"/>
        </w:rPr>
        <w:t>&lt;/head&gt;</w:t>
        <w:br/>
      </w:r>
      <w:r>
        <w:rPr>
          <w:rFonts w:ascii="Consolas" w:hAnsi="Consolas" w:cs="Consolas" w:eastAsia="Consolas"/>
          <w:sz w:val="20"/>
        </w:rPr>
        <w:t>&lt;body&gt;</w:t>
        <w:br/>
      </w:r>
      <w:r>
        <w:rPr>
          <w:rFonts w:ascii="Consolas" w:hAnsi="Consolas" w:cs="Consolas" w:eastAsia="Consolas"/>
          <w:sz w:val="20"/>
        </w:rPr>
        <w:t xml:space="preserve">    &lt;p&gt;</w:t>
        <w:br/>
      </w:r>
      <w:r>
        <w:rPr>
          <w:rFonts w:ascii="Consolas" w:hAnsi="Consolas" w:cs="Consolas" w:eastAsia="Consolas"/>
          <w:sz w:val="20"/>
        </w:rPr>
        <w:t xml:space="preserve">        &lt;time datetime="2026-10-22"&gt;Сегодня&lt;/time&gt; я начал изучать язык разметки</w:t>
        <w:br/>
      </w:r>
      <w:r>
        <w:rPr>
          <w:rFonts w:ascii="Consolas" w:hAnsi="Consolas" w:cs="Consolas" w:eastAsia="Consolas"/>
          <w:sz w:val="20"/>
        </w:rPr>
        <w:t xml:space="preserve">        &lt;strong&gt;HTML&lt;/strong&gt; и каскадные таблицы стилей &lt;strong&gt;CSS&lt;/strong&gt;.</w:t>
        <w:br/>
      </w:r>
      <w:r>
        <w:rPr>
          <w:rFonts w:ascii="Consolas" w:hAnsi="Consolas" w:cs="Consolas" w:eastAsia="Consolas"/>
          <w:sz w:val="20"/>
        </w:rPr>
        <w:t xml:space="preserve">    &lt;/p&gt;</w:t>
        <w:br/>
      </w:r>
      <w:r>
        <w:rPr>
          <w:rFonts w:ascii="Consolas" w:hAnsi="Consolas" w:cs="Consolas" w:eastAsia="Consolas"/>
          <w:sz w:val="20"/>
        </w:rPr>
        <w:t>&lt;/body&gt;</w:t>
        <w:br/>
      </w:r>
      <w:r>
        <w:rPr>
          <w:rFonts w:ascii="Consolas" w:hAnsi="Consolas" w:cs="Consolas" w:eastAsia="Consolas"/>
          <w:sz w:val="20"/>
        </w:rPr>
        <w:t>&lt;/html&gt;</w:t>
      </w:r>
    </w:p>
    <w:p>
      <w:r>
        <w:rPr>
          <w:rFonts w:ascii="Times New Roman" w:hAnsi="Times New Roman" w:cs="Times New Roman" w:eastAsia="Times New Roman"/>
        </w:rPr>
        <w:t>Требования задания выполнены так: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текст размечен как параграф — элемент </w:t>
      </w:r>
      <w:r>
        <w:rPr>
          <w:rFonts w:ascii="Consolas" w:hAnsi="Consolas" w:cs="Consolas" w:eastAsia="Consolas"/>
          <w:sz w:val="24"/>
        </w:rPr>
        <w:t>&lt;p&gt;</w:t>
      </w:r>
      <w:r>
        <w:rPr>
          <w:rFonts w:ascii="Times New Roman" w:hAnsi="Times New Roman" w:cs="Times New Roman" w:eastAsia="Times New Roman"/>
        </w:rPr>
        <w:t>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слова </w:t>
      </w:r>
      <w:r>
        <w:rPr>
          <w:rFonts w:ascii="Times New Roman" w:hAnsi="Times New Roman" w:cs="Times New Roman" w:eastAsia="Times New Roman"/>
          <w:b/>
        </w:rPr>
        <w:t>HTML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Times New Roman" w:hAnsi="Times New Roman" w:cs="Times New Roman" w:eastAsia="Times New Roman"/>
          <w:b/>
        </w:rPr>
        <w:t>CSS</w:t>
      </w:r>
      <w:r>
        <w:rPr>
          <w:rFonts w:ascii="Times New Roman" w:hAnsi="Times New Roman" w:cs="Times New Roman" w:eastAsia="Times New Roman"/>
        </w:rPr>
        <w:t xml:space="preserve"> выделены тегом </w:t>
      </w:r>
      <w:r>
        <w:rPr>
          <w:rFonts w:ascii="Consolas" w:hAnsi="Consolas" w:cs="Consolas" w:eastAsia="Consolas"/>
          <w:sz w:val="24"/>
        </w:rPr>
        <w:t>&lt;strong&gt;</w:t>
      </w:r>
      <w:r>
        <w:rPr>
          <w:rFonts w:ascii="Times New Roman" w:hAnsi="Times New Roman" w:cs="Times New Roman" w:eastAsia="Times New Roman"/>
        </w:rPr>
        <w:t xml:space="preserve">: он не просто делает текст полужирным, а обозначает его важность (в отличие от чисто оформительского </w:t>
      </w:r>
      <w:r>
        <w:rPr>
          <w:rFonts w:ascii="Consolas" w:hAnsi="Consolas" w:cs="Consolas" w:eastAsia="Consolas"/>
          <w:sz w:val="24"/>
        </w:rPr>
        <w:t>&lt;b&gt;</w:t>
      </w:r>
      <w:r>
        <w:rPr>
          <w:rFonts w:ascii="Times New Roman" w:hAnsi="Times New Roman" w:cs="Times New Roman" w:eastAsia="Times New Roman"/>
        </w:rPr>
        <w:t>);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слово «Сегодня» помечено тегом </w:t>
      </w:r>
      <w:r>
        <w:rPr>
          <w:rFonts w:ascii="Consolas" w:hAnsi="Consolas" w:cs="Consolas" w:eastAsia="Consolas"/>
          <w:sz w:val="24"/>
        </w:rPr>
        <w:t>&lt;time&gt;</w:t>
      </w:r>
      <w:r>
        <w:rPr>
          <w:rFonts w:ascii="Times New Roman" w:hAnsi="Times New Roman" w:cs="Times New Roman" w:eastAsia="Times New Roman"/>
        </w:rPr>
        <w:t xml:space="preserve"> с атрибутом </w:t>
      </w:r>
      <w:r>
        <w:rPr>
          <w:rFonts w:ascii="Consolas" w:hAnsi="Consolas" w:cs="Consolas" w:eastAsia="Consolas"/>
          <w:sz w:val="24"/>
        </w:rPr>
        <w:t>datetime="2026-10-22"</w:t>
      </w:r>
      <w:r>
        <w:rPr>
          <w:rFonts w:ascii="Times New Roman" w:hAnsi="Times New Roman" w:cs="Times New Roman" w:eastAsia="Times New Roman"/>
        </w:rPr>
        <w:t xml:space="preserve"> — так дата становится понятной не только человеку, но и поисковым системам и другим программам.</w:t>
      </w:r>
    </w:p>
    <w:p>
      <w:r>
        <w:rPr>
          <w:rFonts w:ascii="Times New Roman" w:hAnsi="Times New Roman" w:cs="Times New Roman" w:eastAsia="Times New Roman"/>
        </w:rPr>
        <w:t>Результат в браузере показан на рисунке 2 — он совпадает с образцом из методички.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07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elc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0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Страница welcome.html в браузере</w:t>
      </w:r>
    </w:p>
    <w:p>
      <w:pPr>
        <w:pStyle w:val="Heading2"/>
      </w:pPr>
      <w:r>
        <w:t>Задание 2. Размещение графики</w:t>
      </w:r>
    </w:p>
    <w:p>
      <w:r>
        <w:rPr>
          <w:rFonts w:ascii="Times New Roman" w:hAnsi="Times New Roman" w:cs="Times New Roman" w:eastAsia="Times New Roman"/>
        </w:rPr>
        <w:t xml:space="preserve">В проекте создан каталог </w:t>
      </w:r>
      <w:r>
        <w:rPr>
          <w:rFonts w:ascii="Consolas" w:hAnsi="Consolas" w:cs="Consolas" w:eastAsia="Consolas"/>
          <w:sz w:val="24"/>
        </w:rPr>
        <w:t>img/signs</w:t>
      </w:r>
      <w:r>
        <w:rPr>
          <w:rFonts w:ascii="Times New Roman" w:hAnsi="Times New Roman" w:cs="Times New Roman" w:eastAsia="Times New Roman"/>
        </w:rPr>
        <w:t xml:space="preserve">, в который распакованы изображения дорожных знаков из архива с материалами (298 файлов в форматах SVG, GIF и JPG). Имена файлов соответствуют номерам знаков по ПДД, например </w:t>
      </w:r>
      <w:r>
        <w:rPr>
          <w:rFonts w:ascii="Consolas" w:hAnsi="Consolas" w:cs="Consolas" w:eastAsia="Consolas"/>
          <w:sz w:val="24"/>
        </w:rPr>
        <w:t>3_4.svg</w:t>
      </w:r>
      <w:r>
        <w:rPr>
          <w:rFonts w:ascii="Times New Roman" w:hAnsi="Times New Roman" w:cs="Times New Roman" w:eastAsia="Times New Roman"/>
        </w:rPr>
        <w:t xml:space="preserve"> — знак 3.4 «Движение грузовых автомобилей запрещено».</w:t>
      </w:r>
    </w:p>
    <w:p>
      <w:r>
        <w:rPr>
          <w:rFonts w:ascii="Times New Roman" w:hAnsi="Times New Roman" w:cs="Times New Roman" w:eastAsia="Times New Roman"/>
        </w:rPr>
        <w:t xml:space="preserve">На странице </w:t>
      </w:r>
      <w:r>
        <w:rPr>
          <w:rFonts w:ascii="Consolas" w:hAnsi="Consolas" w:cs="Consolas" w:eastAsia="Consolas"/>
          <w:sz w:val="24"/>
        </w:rPr>
        <w:t>signs.html</w:t>
      </w:r>
      <w:r>
        <w:rPr>
          <w:rFonts w:ascii="Times New Roman" w:hAnsi="Times New Roman" w:cs="Times New Roman" w:eastAsia="Times New Roman"/>
        </w:rPr>
        <w:t xml:space="preserve"> размещено 30 знаков в шести параграфах </w:t>
      </w:r>
      <w:r>
        <w:rPr>
          <w:rFonts w:ascii="Consolas" w:hAnsi="Consolas" w:cs="Consolas" w:eastAsia="Consolas"/>
          <w:sz w:val="24"/>
        </w:rPr>
        <w:t>&lt;p&gt;</w:t>
      </w:r>
      <w:r>
        <w:rPr>
          <w:rFonts w:ascii="Times New Roman" w:hAnsi="Times New Roman" w:cs="Times New Roman" w:eastAsia="Times New Roman"/>
        </w:rPr>
        <w:t xml:space="preserve">, по пять изображений в каждом. Первые три параграфа повторяют образец из методички (предупреждающие знаки, знаки приоритета и запрещающие знаки), ещё три добавлены от себя. Каждое изображение вставлено тегом </w:t>
      </w:r>
      <w:r>
        <w:rPr>
          <w:rFonts w:ascii="Consolas" w:hAnsi="Consolas" w:cs="Consolas" w:eastAsia="Consolas"/>
          <w:sz w:val="24"/>
        </w:rPr>
        <w:t>&lt;img&gt;</w:t>
      </w:r>
      <w:r>
        <w:rPr>
          <w:rFonts w:ascii="Times New Roman" w:hAnsi="Times New Roman" w:cs="Times New Roman" w:eastAsia="Times New Roman"/>
        </w:rPr>
        <w:t xml:space="preserve"> с атрибутами: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src</w:t>
      </w:r>
      <w:r>
        <w:rPr>
          <w:rFonts w:ascii="Times New Roman" w:hAnsi="Times New Roman" w:cs="Times New Roman" w:eastAsia="Times New Roman"/>
        </w:rPr>
        <w:t xml:space="preserve"> — относительный путь к файлу (</w:t>
      </w:r>
      <w:r>
        <w:rPr>
          <w:rFonts w:ascii="Consolas" w:hAnsi="Consolas" w:cs="Consolas" w:eastAsia="Consolas"/>
          <w:sz w:val="24"/>
        </w:rPr>
        <w:t>img/signs/1_10.svg</w:t>
      </w:r>
      <w:r>
        <w:rPr>
          <w:rFonts w:ascii="Times New Roman" w:hAnsi="Times New Roman" w:cs="Times New Roman" w:eastAsia="Times New Roman"/>
        </w:rPr>
        <w:t>);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alt</w:t>
      </w:r>
      <w:r>
        <w:rPr>
          <w:rFonts w:ascii="Times New Roman" w:hAnsi="Times New Roman" w:cs="Times New Roman" w:eastAsia="Times New Roman"/>
        </w:rPr>
        <w:t xml:space="preserve"> — альтернативный текст на случай, если картинка не загрузится, и для экранных дикторов;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height="100"</w:t>
      </w:r>
      <w:r>
        <w:rPr>
          <w:rFonts w:ascii="Times New Roman" w:hAnsi="Times New Roman" w:cs="Times New Roman" w:eastAsia="Times New Roman"/>
        </w:rPr>
        <w:t xml:space="preserve"> — высота изображения в пикселях (ширина подбирается пропорционально);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class="tooltip"</w:t>
      </w:r>
      <w:r>
        <w:rPr>
          <w:rFonts w:ascii="Times New Roman" w:hAnsi="Times New Roman" w:cs="Times New Roman" w:eastAsia="Times New Roman"/>
        </w:rPr>
        <w:t xml:space="preserve"> — класс, к которому привязаны стили подсказки;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data-hint</w:t>
      </w:r>
      <w:r>
        <w:rPr>
          <w:rFonts w:ascii="Times New Roman" w:hAnsi="Times New Roman" w:cs="Times New Roman" w:eastAsia="Times New Roman"/>
        </w:rPr>
        <w:t xml:space="preserve"> — пользовательский data-атрибут с текстом подсказки: номером и названием знака.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3 – Фрагмент signs.html: параграф с пятью изображениями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 xml:space="preserve">    &lt;!-- Предупреждающие знаки --&gt;</w:t>
        <w:br/>
      </w:r>
      <w:r>
        <w:rPr>
          <w:rFonts w:ascii="Consolas" w:hAnsi="Consolas" w:cs="Consolas" w:eastAsia="Consolas"/>
          <w:sz w:val="18"/>
        </w:rPr>
        <w:t xml:space="preserve">    &lt;p&gt;</w:t>
        <w:br/>
      </w:r>
      <w:r>
        <w:rPr>
          <w:rFonts w:ascii="Consolas" w:hAnsi="Consolas" w:cs="Consolas" w:eastAsia="Consolas"/>
          <w:sz w:val="18"/>
        </w:rPr>
        <w:t xml:space="preserve">        &lt;img src="img/signs/1_10.svg" alt="Знак 1.10" height="100" class="tooltip" data-hint="1.10 «Выезд на набережную или берег»"&gt;</w:t>
        <w:br/>
      </w:r>
      <w:r>
        <w:rPr>
          <w:rFonts w:ascii="Consolas" w:hAnsi="Consolas" w:cs="Consolas" w:eastAsia="Consolas"/>
          <w:sz w:val="18"/>
        </w:rPr>
        <w:t xml:space="preserve">        &lt;img src="img/signs/1_15.svg" alt="Знак 1.15" height="100" class="tooltip" data-hint="1.15 «Скользкая дорога»"&gt;</w:t>
        <w:br/>
      </w:r>
      <w:r>
        <w:rPr>
          <w:rFonts w:ascii="Consolas" w:hAnsi="Consolas" w:cs="Consolas" w:eastAsia="Consolas"/>
          <w:sz w:val="18"/>
        </w:rPr>
        <w:t xml:space="preserve">        &lt;img src="img/signs/1_21.svg" alt="Знак 1.21" height="100" class="tooltip" data-hint="1.21 «Двустороннее движение»"&gt;</w:t>
        <w:br/>
      </w:r>
      <w:r>
        <w:rPr>
          <w:rFonts w:ascii="Consolas" w:hAnsi="Consolas" w:cs="Consolas" w:eastAsia="Consolas"/>
          <w:sz w:val="18"/>
        </w:rPr>
        <w:t xml:space="preserve">        &lt;img src="img/signs/1_27.svg" alt="Знак 1.27" height="100" class="tooltip" data-hint="1.27 «Дикие животные»"&gt;</w:t>
        <w:br/>
      </w:r>
      <w:r>
        <w:rPr>
          <w:rFonts w:ascii="Consolas" w:hAnsi="Consolas" w:cs="Consolas" w:eastAsia="Consolas"/>
          <w:sz w:val="18"/>
        </w:rPr>
        <w:t xml:space="preserve">        &lt;img src="img/signs/1_29.svg" alt="Знак 1.29" height="100" class="tooltip" data-hint="1.29 «Боковой ветер»"&gt;</w:t>
        <w:br/>
      </w:r>
      <w:r>
        <w:rPr>
          <w:rFonts w:ascii="Consolas" w:hAnsi="Consolas" w:cs="Consolas" w:eastAsia="Consolas"/>
          <w:sz w:val="18"/>
        </w:rPr>
        <w:t xml:space="preserve">    &lt;/p&gt;</w:t>
      </w:r>
    </w:p>
    <w:p>
      <w:r>
        <w:rPr>
          <w:rFonts w:ascii="Times New Roman" w:hAnsi="Times New Roman" w:cs="Times New Roman" w:eastAsia="Times New Roman"/>
        </w:rPr>
        <w:t xml:space="preserve">Всплывающие подсказки (tooltip) реализованы средствами библиотеки jQuery UI. В раздел </w:t>
      </w:r>
      <w:r>
        <w:rPr>
          <w:rFonts w:ascii="Consolas" w:hAnsi="Consolas" w:cs="Consolas" w:eastAsia="Consolas"/>
          <w:sz w:val="24"/>
        </w:rPr>
        <w:t>&lt;head&gt;</w:t>
      </w:r>
      <w:r>
        <w:rPr>
          <w:rFonts w:ascii="Times New Roman" w:hAnsi="Times New Roman" w:cs="Times New Roman" w:eastAsia="Times New Roman"/>
        </w:rPr>
        <w:t xml:space="preserve"> подключены таблица стилей темы jQuery UI, сама библиотека jQuery 3.7.1 и jQuery UI 1.14.1 с CDN </w:t>
      </w:r>
      <w:r>
        <w:rPr>
          <w:rFonts w:ascii="Consolas" w:hAnsi="Consolas" w:cs="Consolas" w:eastAsia="Consolas"/>
          <w:sz w:val="24"/>
        </w:rPr>
        <w:t>code.jquery.com</w:t>
      </w:r>
      <w:r>
        <w:rPr>
          <w:rFonts w:ascii="Times New Roman" w:hAnsi="Times New Roman" w:cs="Times New Roman" w:eastAsia="Times New Roman"/>
        </w:rPr>
        <w:t>, добавлены стили для подсказок и скрипт инициализации (листинг 4).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4 – Подключение jQuery UI и инициализация подсказок в signs.html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 xml:space="preserve">    &lt;!-- Библиотеки jQuery и jQuery UI (виджет tooltip) --&gt;</w:t>
        <w:br/>
      </w:r>
      <w:r>
        <w:rPr>
          <w:rFonts w:ascii="Consolas" w:hAnsi="Consolas" w:cs="Consolas" w:eastAsia="Consolas"/>
          <w:sz w:val="20"/>
        </w:rPr>
        <w:t xml:space="preserve">    &lt;link rel="stylesheet" href="https://code.jquery.com/ui/1.14.1/themes/base/jquery-ui.css"&gt;</w:t>
        <w:br/>
      </w:r>
      <w:r>
        <w:rPr>
          <w:rFonts w:ascii="Consolas" w:hAnsi="Consolas" w:cs="Consolas" w:eastAsia="Consolas"/>
          <w:sz w:val="20"/>
        </w:rPr>
        <w:t xml:space="preserve">    &lt;script src="https://code.jquery.com/jquery-3.7.1.js"&gt;&lt;/script&gt;</w:t>
        <w:br/>
      </w:r>
      <w:r>
        <w:rPr>
          <w:rFonts w:ascii="Consolas" w:hAnsi="Consolas" w:cs="Consolas" w:eastAsia="Consolas"/>
          <w:sz w:val="20"/>
        </w:rPr>
        <w:t xml:space="preserve">    &lt;script src="https://code.jquery.com/ui/1.14.1/jquery-ui.js"&gt;&lt;/script&gt;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&lt;!-- Стили для подсказок --&gt;</w:t>
        <w:br/>
      </w:r>
      <w:r>
        <w:rPr>
          <w:rFonts w:ascii="Consolas" w:hAnsi="Consolas" w:cs="Consolas" w:eastAsia="Consolas"/>
          <w:sz w:val="20"/>
        </w:rPr>
        <w:t xml:space="preserve">    &lt;style&gt;</w:t>
        <w:br/>
      </w:r>
      <w:r>
        <w:rPr>
          <w:rFonts w:ascii="Consolas" w:hAnsi="Consolas" w:cs="Consolas" w:eastAsia="Consolas"/>
          <w:sz w:val="20"/>
        </w:rPr>
        <w:t xml:space="preserve">        .tooltip {</w:t>
        <w:br/>
      </w:r>
      <w:r>
        <w:rPr>
          <w:rFonts w:ascii="Consolas" w:hAnsi="Consolas" w:cs="Consolas" w:eastAsia="Consolas"/>
          <w:sz w:val="20"/>
        </w:rPr>
        <w:t xml:space="preserve">            position: relative;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    .tooltip .ui-tooltip {</w:t>
        <w:br/>
      </w:r>
      <w:r>
        <w:rPr>
          <w:rFonts w:ascii="Consolas" w:hAnsi="Consolas" w:cs="Consolas" w:eastAsia="Consolas"/>
          <w:sz w:val="20"/>
        </w:rPr>
        <w:t xml:space="preserve">            position: absolute;</w:t>
        <w:br/>
      </w:r>
      <w:r>
        <w:rPr>
          <w:rFonts w:ascii="Consolas" w:hAnsi="Consolas" w:cs="Consolas" w:eastAsia="Consolas"/>
          <w:sz w:val="20"/>
        </w:rPr>
        <w:t xml:space="preserve">            background-color: #fff;</w:t>
        <w:br/>
      </w:r>
      <w:r>
        <w:rPr>
          <w:rFonts w:ascii="Consolas" w:hAnsi="Consolas" w:cs="Consolas" w:eastAsia="Consolas"/>
          <w:sz w:val="20"/>
        </w:rPr>
        <w:t xml:space="preserve">            border: 1px solid #ddd;</w:t>
        <w:br/>
      </w:r>
      <w:r>
        <w:rPr>
          <w:rFonts w:ascii="Consolas" w:hAnsi="Consolas" w:cs="Consolas" w:eastAsia="Consolas"/>
          <w:sz w:val="20"/>
        </w:rPr>
        <w:t xml:space="preserve">            padding: 5px;</w:t>
        <w:br/>
      </w:r>
      <w:r>
        <w:rPr>
          <w:rFonts w:ascii="Consolas" w:hAnsi="Consolas" w:cs="Consolas" w:eastAsia="Consolas"/>
          <w:sz w:val="20"/>
        </w:rPr>
        <w:t xml:space="preserve">            z-index: 1;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t xml:space="preserve">    &lt;/style&gt;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&lt;!-- Поиск изображений и вывод подсказки из атрибута data-hint --&gt;</w:t>
        <w:br/>
      </w:r>
      <w:r>
        <w:rPr>
          <w:rFonts w:ascii="Consolas" w:hAnsi="Consolas" w:cs="Consolas" w:eastAsia="Consolas"/>
          <w:sz w:val="20"/>
        </w:rPr>
        <w:t xml:space="preserve">    &lt;script&gt;</w:t>
        <w:br/>
      </w:r>
      <w:r>
        <w:rPr>
          <w:rFonts w:ascii="Consolas" w:hAnsi="Consolas" w:cs="Consolas" w:eastAsia="Consolas"/>
          <w:sz w:val="20"/>
        </w:rPr>
        <w:t xml:space="preserve">        $(function () {</w:t>
        <w:br/>
      </w:r>
      <w:r>
        <w:rPr>
          <w:rFonts w:ascii="Consolas" w:hAnsi="Consolas" w:cs="Consolas" w:eastAsia="Consolas"/>
          <w:sz w:val="20"/>
        </w:rPr>
        <w:t xml:space="preserve">            $(document).tooltip({</w:t>
        <w:br/>
      </w:r>
      <w:r>
        <w:rPr>
          <w:rFonts w:ascii="Consolas" w:hAnsi="Consolas" w:cs="Consolas" w:eastAsia="Consolas"/>
          <w:sz w:val="20"/>
        </w:rPr>
        <w:t xml:space="preserve">                items: "img",</w:t>
        <w:br/>
      </w:r>
      <w:r>
        <w:rPr>
          <w:rFonts w:ascii="Consolas" w:hAnsi="Consolas" w:cs="Consolas" w:eastAsia="Consolas"/>
          <w:sz w:val="20"/>
        </w:rPr>
        <w:t xml:space="preserve">                content: function () {</w:t>
        <w:br/>
      </w:r>
      <w:r>
        <w:rPr>
          <w:rFonts w:ascii="Consolas" w:hAnsi="Consolas" w:cs="Consolas" w:eastAsia="Consolas"/>
          <w:sz w:val="20"/>
        </w:rPr>
        <w:t xml:space="preserve">                    var $element = $(this);</w:t>
        <w:br/>
      </w:r>
      <w:r>
        <w:rPr>
          <w:rFonts w:ascii="Consolas" w:hAnsi="Consolas" w:cs="Consolas" w:eastAsia="Consolas"/>
          <w:sz w:val="20"/>
        </w:rPr>
        <w:t xml:space="preserve">                    if ($element.is("img")) {</w:t>
        <w:br/>
      </w:r>
      <w:r>
        <w:rPr>
          <w:rFonts w:ascii="Consolas" w:hAnsi="Consolas" w:cs="Consolas" w:eastAsia="Consolas"/>
          <w:sz w:val="20"/>
        </w:rPr>
        <w:t xml:space="preserve">                        return $element.data('hint');</w:t>
        <w:br/>
      </w:r>
      <w:r>
        <w:rPr>
          <w:rFonts w:ascii="Consolas" w:hAnsi="Consolas" w:cs="Consolas" w:eastAsia="Consolas"/>
          <w:sz w:val="20"/>
        </w:rPr>
        <w:t xml:space="preserve">                    }</w:t>
        <w:br/>
      </w:r>
      <w:r>
        <w:rPr>
          <w:rFonts w:ascii="Consolas" w:hAnsi="Consolas" w:cs="Consolas" w:eastAsia="Consolas"/>
          <w:sz w:val="20"/>
        </w:rPr>
        <w:t xml:space="preserve">                }</w:t>
        <w:br/>
      </w:r>
      <w:r>
        <w:rPr>
          <w:rFonts w:ascii="Consolas" w:hAnsi="Consolas" w:cs="Consolas" w:eastAsia="Consolas"/>
          <w:sz w:val="20"/>
        </w:rPr>
        <w:t xml:space="preserve">            });</w:t>
        <w:br/>
      </w:r>
      <w:r>
        <w:rPr>
          <w:rFonts w:ascii="Consolas" w:hAnsi="Consolas" w:cs="Consolas" w:eastAsia="Consolas"/>
          <w:sz w:val="20"/>
        </w:rPr>
        <w:t xml:space="preserve">        });</w:t>
        <w:br/>
      </w:r>
      <w:r>
        <w:rPr>
          <w:rFonts w:ascii="Consolas" w:hAnsi="Consolas" w:cs="Consolas" w:eastAsia="Consolas"/>
          <w:sz w:val="20"/>
        </w:rPr>
        <w:t xml:space="preserve">    &lt;/script&gt;</w:t>
      </w:r>
    </w:p>
    <w:p>
      <w:r>
        <w:rPr>
          <w:rFonts w:ascii="Times New Roman" w:hAnsi="Times New Roman" w:cs="Times New Roman" w:eastAsia="Times New Roman"/>
        </w:rPr>
        <w:t xml:space="preserve">Скрипт выполняется после загрузки документа (конструкция </w:t>
      </w:r>
      <w:r>
        <w:rPr>
          <w:rFonts w:ascii="Consolas" w:hAnsi="Consolas" w:cs="Consolas" w:eastAsia="Consolas"/>
          <w:sz w:val="24"/>
        </w:rPr>
        <w:t>$(function () { ... })</w:t>
      </w:r>
      <w:r>
        <w:rPr>
          <w:rFonts w:ascii="Times New Roman" w:hAnsi="Times New Roman" w:cs="Times New Roman" w:eastAsia="Times New Roman"/>
        </w:rPr>
        <w:t xml:space="preserve">). Метод </w:t>
      </w:r>
      <w:r>
        <w:rPr>
          <w:rFonts w:ascii="Consolas" w:hAnsi="Consolas" w:cs="Consolas" w:eastAsia="Consolas"/>
          <w:sz w:val="24"/>
        </w:rPr>
        <w:t>$(document).tooltip()</w:t>
      </w:r>
      <w:r>
        <w:rPr>
          <w:rFonts w:ascii="Times New Roman" w:hAnsi="Times New Roman" w:cs="Times New Roman" w:eastAsia="Times New Roman"/>
        </w:rPr>
        <w:t xml:space="preserve"> включает виджет подсказок для всего документа, параметр </w:t>
      </w:r>
      <w:r>
        <w:rPr>
          <w:rFonts w:ascii="Consolas" w:hAnsi="Consolas" w:cs="Consolas" w:eastAsia="Consolas"/>
          <w:sz w:val="24"/>
        </w:rPr>
        <w:t>items: "img"</w:t>
      </w:r>
      <w:r>
        <w:rPr>
          <w:rFonts w:ascii="Times New Roman" w:hAnsi="Times New Roman" w:cs="Times New Roman" w:eastAsia="Times New Roman"/>
        </w:rPr>
        <w:t xml:space="preserve"> указывает, что подсказки нужны только для изображений, а функция </w:t>
      </w:r>
      <w:r>
        <w:rPr>
          <w:rFonts w:ascii="Consolas" w:hAnsi="Consolas" w:cs="Consolas" w:eastAsia="Consolas"/>
          <w:sz w:val="24"/>
        </w:rPr>
        <w:t>content</w:t>
      </w:r>
      <w:r>
        <w:rPr>
          <w:rFonts w:ascii="Times New Roman" w:hAnsi="Times New Roman" w:cs="Times New Roman" w:eastAsia="Times New Roman"/>
        </w:rPr>
        <w:t xml:space="preserve"> возвращает текст из атрибута </w:t>
      </w:r>
      <w:r>
        <w:rPr>
          <w:rFonts w:ascii="Consolas" w:hAnsi="Consolas" w:cs="Consolas" w:eastAsia="Consolas"/>
          <w:sz w:val="24"/>
        </w:rPr>
        <w:t>data-hint</w:t>
      </w:r>
      <w:r>
        <w:rPr>
          <w:rFonts w:ascii="Times New Roman" w:hAnsi="Times New Roman" w:cs="Times New Roman" w:eastAsia="Times New Roman"/>
        </w:rPr>
        <w:t xml:space="preserve"> текущей картинки (метод </w:t>
      </w:r>
      <w:r>
        <w:rPr>
          <w:rFonts w:ascii="Consolas" w:hAnsi="Consolas" w:cs="Consolas" w:eastAsia="Consolas"/>
          <w:sz w:val="24"/>
        </w:rPr>
        <w:t>.data('hint')</w:t>
      </w:r>
      <w:r>
        <w:rPr>
          <w:rFonts w:ascii="Times New Roman" w:hAnsi="Times New Roman" w:cs="Times New Roman" w:eastAsia="Times New Roman"/>
        </w:rPr>
        <w:t xml:space="preserve">). По умолчанию jQuery UI берёт текст из атрибута </w:t>
      </w:r>
      <w:r>
        <w:rPr>
          <w:rFonts w:ascii="Consolas" w:hAnsi="Consolas" w:cs="Consolas" w:eastAsia="Consolas"/>
          <w:sz w:val="24"/>
        </w:rPr>
        <w:t>title</w:t>
      </w:r>
      <w:r>
        <w:rPr>
          <w:rFonts w:ascii="Times New Roman" w:hAnsi="Times New Roman" w:cs="Times New Roman" w:eastAsia="Times New Roman"/>
        </w:rPr>
        <w:t xml:space="preserve">, поэтому функция </w:t>
      </w:r>
      <w:r>
        <w:rPr>
          <w:rFonts w:ascii="Consolas" w:hAnsi="Consolas" w:cs="Consolas" w:eastAsia="Consolas"/>
          <w:sz w:val="24"/>
        </w:rPr>
        <w:t>content</w:t>
      </w:r>
      <w:r>
        <w:rPr>
          <w:rFonts w:ascii="Times New Roman" w:hAnsi="Times New Roman" w:cs="Times New Roman" w:eastAsia="Times New Roman"/>
        </w:rPr>
        <w:t xml:space="preserve"> здесь обязательна.</w:t>
      </w:r>
    </w:p>
    <w:p>
      <w:r>
        <w:rPr>
          <w:rFonts w:ascii="Times New Roman" w:hAnsi="Times New Roman" w:cs="Times New Roman" w:eastAsia="Times New Roman"/>
        </w:rPr>
        <w:t>Внешний вид страницы приведён на рисунке 3, работа подсказок — на рисунках 4 и 5: при наведении указателя мыши на знак рядом с ним появляется рамка с номером и названием знака.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366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g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6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Страница signs.html: 30 дорожных знаков в шести параграфах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928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gns_toolt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28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Подсказка при наведении на знак 3.4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327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igns_tooltip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Подсказка при наведении на знак 1.27</w:t>
      </w:r>
    </w:p>
    <w:p>
      <w:pPr>
        <w:pStyle w:val="Heading2"/>
      </w:pPr>
      <w:r>
        <w:t>Задание 3. Разработка страницы 404 для сайта</w:t>
      </w:r>
    </w:p>
    <w:p>
      <w:r>
        <w:rPr>
          <w:rFonts w:ascii="Times New Roman" w:hAnsi="Times New Roman" w:cs="Times New Roman" w:eastAsia="Times New Roman"/>
        </w:rPr>
        <w:t xml:space="preserve">Страница </w:t>
      </w:r>
      <w:r>
        <w:rPr>
          <w:rFonts w:ascii="Consolas" w:hAnsi="Consolas" w:cs="Consolas" w:eastAsia="Consolas"/>
          <w:sz w:val="24"/>
        </w:rPr>
        <w:t>404_page.html</w:t>
      </w:r>
      <w:r>
        <w:rPr>
          <w:rFonts w:ascii="Times New Roman" w:hAnsi="Times New Roman" w:cs="Times New Roman" w:eastAsia="Times New Roman"/>
        </w:rPr>
        <w:t xml:space="preserve"> сделана для сайта моего университета — Поволжского государственного технологического университета (ПГТУ). При её проектировании я опирался на рекомендации из теоретической части: объяснить пользователю человеческим языком, что произошло, успокоить его («вы по-прежнему на сайте университета») и обязательно предложить, куда перейти дальше.</w:t>
      </w:r>
    </w:p>
    <w:p>
      <w:r>
        <w:rPr>
          <w:rFonts w:ascii="Times New Roman" w:hAnsi="Times New Roman" w:cs="Times New Roman" w:eastAsia="Times New Roman"/>
        </w:rPr>
        <w:t>Фоновая графика нарисована самостоятельно в формате SVG (</w:t>
      </w:r>
      <w:r>
        <w:rPr>
          <w:rFonts w:ascii="Consolas" w:hAnsi="Consolas" w:cs="Consolas" w:eastAsia="Consolas"/>
          <w:sz w:val="24"/>
        </w:rPr>
        <w:t>img/404_bg.svg</w:t>
      </w:r>
      <w:r>
        <w:rPr>
          <w:rFonts w:ascii="Times New Roman" w:hAnsi="Times New Roman" w:cs="Times New Roman" w:eastAsia="Times New Roman"/>
        </w:rPr>
        <w:t xml:space="preserve">): ночное небо со звёздами и луной, силуэт главного корпуса с колоннами и светящимися окнами, дорожка и указатель «тупик» — намёк на то, что пользователь зашёл не туда. Так как это векторная графика, файл весит около 6 КБ и не теряет качества на любом разрешении экрана. Картинка подключена как фон через CSS (листинг 5), значение </w:t>
      </w:r>
      <w:r>
        <w:rPr>
          <w:rFonts w:ascii="Consolas" w:hAnsi="Consolas" w:cs="Consolas" w:eastAsia="Consolas"/>
          <w:sz w:val="24"/>
        </w:rPr>
        <w:t>cover</w:t>
      </w:r>
      <w:r>
        <w:rPr>
          <w:rFonts w:ascii="Times New Roman" w:hAnsi="Times New Roman" w:cs="Times New Roman" w:eastAsia="Times New Roman"/>
        </w:rPr>
        <w:t xml:space="preserve"> растягивает её на весь экран.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5 – Фоновая графика страницы 404 (css/404.css)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body {</w:t>
        <w:br/>
      </w:r>
      <w:r>
        <w:rPr>
          <w:rFonts w:ascii="Consolas" w:hAnsi="Consolas" w:cs="Consolas" w:eastAsia="Consolas"/>
          <w:sz w:val="20"/>
        </w:rPr>
        <w:t xml:space="preserve">    min-height: 100vh;</w:t>
        <w:br/>
      </w:r>
      <w:r>
        <w:rPr>
          <w:rFonts w:ascii="Consolas" w:hAnsi="Consolas" w:cs="Consolas" w:eastAsia="Consolas"/>
          <w:sz w:val="20"/>
        </w:rPr>
        <w:t xml:space="preserve">    font-family: "Segoe UI", Arial, sans-serif;</w:t>
        <w:br/>
      </w:r>
      <w:r>
        <w:rPr>
          <w:rFonts w:ascii="Consolas" w:hAnsi="Consolas" w:cs="Consolas" w:eastAsia="Consolas"/>
          <w:sz w:val="20"/>
        </w:rPr>
        <w:t xml:space="preserve">    color: #ffffff;</w:t>
        <w:br/>
      </w:r>
      <w:r>
        <w:rPr>
          <w:rFonts w:ascii="Consolas" w:hAnsi="Consolas" w:cs="Consolas" w:eastAsia="Consolas"/>
          <w:sz w:val="20"/>
        </w:rPr>
        <w:t xml:space="preserve">    /* фоновая графика страницы */</w:t>
        <w:br/>
      </w:r>
      <w:r>
        <w:rPr>
          <w:rFonts w:ascii="Consolas" w:hAnsi="Consolas" w:cs="Consolas" w:eastAsia="Consolas"/>
          <w:sz w:val="20"/>
        </w:rPr>
        <w:t xml:space="preserve">    background: #0b1d3a url("../img/404_bg.svg") center bottom / cover no-repeat;</w:t>
        <w:br/>
      </w:r>
      <w:r>
        <w:rPr>
          <w:rFonts w:ascii="Consolas" w:hAnsi="Consolas" w:cs="Consolas" w:eastAsia="Consolas"/>
          <w:sz w:val="20"/>
        </w:rPr>
        <w:t xml:space="preserve">    display: flex;</w:t>
        <w:br/>
      </w:r>
      <w:r>
        <w:rPr>
          <w:rFonts w:ascii="Consolas" w:hAnsi="Consolas" w:cs="Consolas" w:eastAsia="Consolas"/>
          <w:sz w:val="20"/>
        </w:rPr>
        <w:t xml:space="preserve">    flex-direction: column;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</w:rPr>
        <w:t>Содержимое страницы (листинг 6):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шапка с логотипом, нарисованным прямо в HTML через inline-элемент </w:t>
      </w:r>
      <w:r>
        <w:rPr>
          <w:rFonts w:ascii="Consolas" w:hAnsi="Consolas" w:cs="Consolas" w:eastAsia="Consolas"/>
          <w:sz w:val="24"/>
        </w:rPr>
        <w:t>&lt;svg&gt;</w:t>
      </w:r>
      <w:r>
        <w:rPr>
          <w:rFonts w:ascii="Times New Roman" w:hAnsi="Times New Roman" w:cs="Times New Roman" w:eastAsia="Times New Roman"/>
        </w:rPr>
        <w:t>, и полным названием университета;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крупный код ошибки «404» и понятный заголовок «Упс! Такой страницы нет» с пояснением;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кнопки-ссылки на главную страницу сайта, расписание занятий, разделы для студентов и абитуриентов (реальные адреса сайта volgatech.net);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контактный блок: электронная почта и телефон университета, телефон и почта приёмной комиссии, почтовый адрес; почта и телефоны оформлены ссылками </w:t>
      </w:r>
      <w:r>
        <w:rPr>
          <w:rFonts w:ascii="Consolas" w:hAnsi="Consolas" w:cs="Consolas" w:eastAsia="Consolas"/>
          <w:sz w:val="24"/>
        </w:rPr>
        <w:t>mailto: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tel:</w:t>
      </w:r>
      <w:r>
        <w:rPr>
          <w:rFonts w:ascii="Times New Roman" w:hAnsi="Times New Roman" w:cs="Times New Roman" w:eastAsia="Times New Roman"/>
        </w:rPr>
        <w:t>, чтобы с телефона можно было сразу написать или позвонить;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в </w:t>
      </w:r>
      <w:r>
        <w:rPr>
          <w:rFonts w:ascii="Consolas" w:hAnsi="Consolas" w:cs="Consolas" w:eastAsia="Consolas"/>
          <w:sz w:val="24"/>
        </w:rPr>
        <w:t>&lt;head&gt;</w:t>
      </w:r>
      <w:r>
        <w:rPr>
          <w:rFonts w:ascii="Times New Roman" w:hAnsi="Times New Roman" w:cs="Times New Roman" w:eastAsia="Times New Roman"/>
        </w:rPr>
        <w:t xml:space="preserve"> добавлены </w:t>
      </w:r>
      <w:r>
        <w:rPr>
          <w:rFonts w:ascii="Consolas" w:hAnsi="Consolas" w:cs="Consolas" w:eastAsia="Consolas"/>
          <w:sz w:val="24"/>
        </w:rPr>
        <w:t>meta description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meta name="robots" content="noindex"</w:t>
      </w:r>
      <w:r>
        <w:rPr>
          <w:rFonts w:ascii="Times New Roman" w:hAnsi="Times New Roman" w:cs="Times New Roman" w:eastAsia="Times New Roman"/>
        </w:rPr>
        <w:t>, чтобы страница ошибки не попадала в поисковую выдачу.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6 – Основная часть страницы 404_page.html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 xml:space="preserve">    &lt;main&gt;</w:t>
        <w:br/>
      </w:r>
      <w:r>
        <w:rPr>
          <w:rFonts w:ascii="Consolas" w:hAnsi="Consolas" w:cs="Consolas" w:eastAsia="Consolas"/>
          <w:sz w:val="18"/>
        </w:rPr>
        <w:t xml:space="preserve">        &lt;div class="card"&gt;</w:t>
        <w:br/>
      </w:r>
      <w:r>
        <w:rPr>
          <w:rFonts w:ascii="Consolas" w:hAnsi="Consolas" w:cs="Consolas" w:eastAsia="Consolas"/>
          <w:sz w:val="18"/>
        </w:rPr>
        <w:t xml:space="preserve">            &lt;div class="code"&gt;404&lt;/div&gt;</w:t>
        <w:br/>
      </w:r>
      <w:r>
        <w:rPr>
          <w:rFonts w:ascii="Consolas" w:hAnsi="Consolas" w:cs="Consolas" w:eastAsia="Consolas"/>
          <w:sz w:val="18"/>
        </w:rPr>
        <w:t xml:space="preserve">            &lt;h1&gt;Упс! Такой страницы нет&lt;/h1&gt;</w:t>
        <w:br/>
      </w:r>
      <w:r>
        <w:rPr>
          <w:rFonts w:ascii="Consolas" w:hAnsi="Consolas" w:cs="Consolas" w:eastAsia="Consolas"/>
          <w:sz w:val="18"/>
        </w:rPr>
        <w:t xml:space="preserve">            &lt;p&gt;</w:t>
        <w:br/>
      </w:r>
      <w:r>
        <w:rPr>
          <w:rFonts w:ascii="Consolas" w:hAnsi="Consolas" w:cs="Consolas" w:eastAsia="Consolas"/>
          <w:sz w:val="18"/>
        </w:rPr>
        <w:t xml:space="preserve">                Возможно, страница была перемещена или удалена, а может быть, в адресе</w:t>
        <w:br/>
      </w:r>
      <w:r>
        <w:rPr>
          <w:rFonts w:ascii="Consolas" w:hAnsi="Consolas" w:cs="Consolas" w:eastAsia="Consolas"/>
          <w:sz w:val="18"/>
        </w:rPr>
        <w:t xml:space="preserve">                просто опечатка. Ничего страшного — вы по-прежнему на сайте университета.</w:t>
        <w:br/>
      </w:r>
      <w:r>
        <w:rPr>
          <w:rFonts w:ascii="Consolas" w:hAnsi="Consolas" w:cs="Consolas" w:eastAsia="Consolas"/>
          <w:sz w:val="18"/>
        </w:rPr>
        <w:t xml:space="preserve">            &lt;/p&gt;</w:t>
        <w:br/>
      </w:r>
      <w:r>
        <w:rPr>
          <w:rFonts w:ascii="Consolas" w:hAnsi="Consolas" w:cs="Consolas" w:eastAsia="Consolas"/>
          <w:sz w:val="18"/>
        </w:rPr>
        <w:t xml:space="preserve">            &lt;p&gt;Выберите, куда отправиться дальше:&lt;/p&gt;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 xml:space="preserve">            &lt;div class="actions"&gt;</w:t>
        <w:br/>
      </w:r>
      <w:r>
        <w:rPr>
          <w:rFonts w:ascii="Consolas" w:hAnsi="Consolas" w:cs="Consolas" w:eastAsia="Consolas"/>
          <w:sz w:val="18"/>
        </w:rPr>
        <w:t xml:space="preserve">                &lt;a class="btn btn-main" href="https://www.volgatech.net/"&gt;На главную&lt;/a&gt;</w:t>
        <w:br/>
      </w:r>
      <w:r>
        <w:rPr>
          <w:rFonts w:ascii="Consolas" w:hAnsi="Consolas" w:cs="Consolas" w:eastAsia="Consolas"/>
          <w:sz w:val="18"/>
        </w:rPr>
        <w:t xml:space="preserve">                &lt;a class="btn" href="https://www.volgatech.net/education/schedule/"&gt;Расписание занятий&lt;/a&gt;</w:t>
        <w:br/>
      </w:r>
      <w:r>
        <w:rPr>
          <w:rFonts w:ascii="Consolas" w:hAnsi="Consolas" w:cs="Consolas" w:eastAsia="Consolas"/>
          <w:sz w:val="18"/>
        </w:rPr>
        <w:t xml:space="preserve">                &lt;a class="btn" href="https://www.volgatech.net/students/"&gt;Студентам&lt;/a&gt;</w:t>
        <w:br/>
      </w:r>
      <w:r>
        <w:rPr>
          <w:rFonts w:ascii="Consolas" w:hAnsi="Consolas" w:cs="Consolas" w:eastAsia="Consolas"/>
          <w:sz w:val="18"/>
        </w:rPr>
        <w:t xml:space="preserve">                &lt;a class="btn" href="https://dod.volgatech.net/"&gt;Абитуриентам&lt;/a&gt;</w:t>
        <w:br/>
      </w:r>
      <w:r>
        <w:rPr>
          <w:rFonts w:ascii="Consolas" w:hAnsi="Consolas" w:cs="Consolas" w:eastAsia="Consolas"/>
          <w:sz w:val="18"/>
        </w:rPr>
        <w:t xml:space="preserve">            &lt;/div&gt;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 xml:space="preserve">            &lt;div class="contacts"&gt;</w:t>
        <w:br/>
      </w:r>
      <w:r>
        <w:rPr>
          <w:rFonts w:ascii="Consolas" w:hAnsi="Consolas" w:cs="Consolas" w:eastAsia="Consolas"/>
          <w:sz w:val="18"/>
        </w:rPr>
        <w:t xml:space="preserve">                Не нашли нужное? Напишите нам:</w:t>
        <w:br/>
      </w:r>
      <w:r>
        <w:rPr>
          <w:rFonts w:ascii="Consolas" w:hAnsi="Consolas" w:cs="Consolas" w:eastAsia="Consolas"/>
          <w:sz w:val="18"/>
        </w:rPr>
        <w:t xml:space="preserve">                &lt;a href="mailto:info@volgatech.net"&gt;info@volgatech.net&lt;/a&gt;,</w:t>
        <w:br/>
      </w:r>
      <w:r>
        <w:rPr>
          <w:rFonts w:ascii="Consolas" w:hAnsi="Consolas" w:cs="Consolas" w:eastAsia="Consolas"/>
          <w:sz w:val="18"/>
        </w:rPr>
        <w:t xml:space="preserve">                тел. &lt;a href="tel:+78362686870"&gt;+7 (8362) 68-68-70&lt;/a&gt;&lt;br&gt;</w:t>
        <w:br/>
      </w:r>
      <w:r>
        <w:rPr>
          <w:rFonts w:ascii="Consolas" w:hAnsi="Consolas" w:cs="Consolas" w:eastAsia="Consolas"/>
          <w:sz w:val="18"/>
        </w:rPr>
        <w:t xml:space="preserve">                Приёмная комиссия: &lt;a href="tel:+78362687808"&gt;+7 (8362) 68-78-08&lt;/a&gt;,</w:t>
        <w:br/>
      </w:r>
      <w:r>
        <w:rPr>
          <w:rFonts w:ascii="Consolas" w:hAnsi="Consolas" w:cs="Consolas" w:eastAsia="Consolas"/>
          <w:sz w:val="18"/>
        </w:rPr>
        <w:t xml:space="preserve">                &lt;a href="mailto:priem@volgatech.net"&gt;priem@volgatech.net&lt;/a&gt;&lt;br&gt;</w:t>
        <w:br/>
      </w:r>
      <w:r>
        <w:rPr>
          <w:rFonts w:ascii="Consolas" w:hAnsi="Consolas" w:cs="Consolas" w:eastAsia="Consolas"/>
          <w:sz w:val="18"/>
        </w:rPr>
        <w:t xml:space="preserve">                424000, Республика Марий Эл, г. Йошкар-Ола, пл. Ленина, д. 3</w:t>
        <w:br/>
      </w:r>
      <w:r>
        <w:rPr>
          <w:rFonts w:ascii="Consolas" w:hAnsi="Consolas" w:cs="Consolas" w:eastAsia="Consolas"/>
          <w:sz w:val="18"/>
        </w:rPr>
        <w:t xml:space="preserve">            &lt;/div&gt;</w:t>
        <w:br/>
      </w:r>
      <w:r>
        <w:rPr>
          <w:rFonts w:ascii="Consolas" w:hAnsi="Consolas" w:cs="Consolas" w:eastAsia="Consolas"/>
          <w:sz w:val="18"/>
        </w:rPr>
        <w:t xml:space="preserve">        &lt;/div&gt;</w:t>
        <w:br/>
      </w:r>
      <w:r>
        <w:rPr>
          <w:rFonts w:ascii="Consolas" w:hAnsi="Consolas" w:cs="Consolas" w:eastAsia="Consolas"/>
          <w:sz w:val="18"/>
        </w:rPr>
        <w:t xml:space="preserve">    &lt;/main&gt;</w:t>
      </w:r>
    </w:p>
    <w:p>
      <w:r>
        <w:rPr>
          <w:rFonts w:ascii="Times New Roman" w:hAnsi="Times New Roman" w:cs="Times New Roman" w:eastAsia="Times New Roman"/>
        </w:rPr>
        <w:t>Результат показан на рисунке 6.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78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4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Страница 404 для сайта ПГТУ</w:t>
      </w:r>
    </w:p>
    <w:p>
      <w:pPr>
        <w:pStyle w:val="Heading2"/>
      </w:pPr>
      <w:r>
        <w:t>Задание 4. Создание списка дел ToDo</w:t>
      </w:r>
    </w:p>
    <w:p>
      <w:r>
        <w:rPr>
          <w:rFonts w:ascii="Times New Roman" w:hAnsi="Times New Roman" w:cs="Times New Roman" w:eastAsia="Times New Roman"/>
          <w:b/>
        </w:rPr>
        <w:t>Базовая версия.</w:t>
      </w:r>
      <w:r>
        <w:rPr>
          <w:rFonts w:ascii="Times New Roman" w:hAnsi="Times New Roman" w:cs="Times New Roman" w:eastAsia="Times New Roman"/>
        </w:rPr>
        <w:t xml:space="preserve"> Сначала список дел был собран строго по методичке в каталоге </w:t>
      </w:r>
      <w:r>
        <w:rPr>
          <w:rFonts w:ascii="Consolas" w:hAnsi="Consolas" w:cs="Consolas" w:eastAsia="Consolas"/>
          <w:sz w:val="24"/>
        </w:rPr>
        <w:t>todo_basic</w:t>
      </w:r>
      <w:r>
        <w:rPr>
          <w:rFonts w:ascii="Times New Roman" w:hAnsi="Times New Roman" w:cs="Times New Roman" w:eastAsia="Times New Roman"/>
        </w:rPr>
        <w:t xml:space="preserve">: страница </w:t>
      </w:r>
      <w:r>
        <w:rPr>
          <w:rFonts w:ascii="Consolas" w:hAnsi="Consolas" w:cs="Consolas" w:eastAsia="Consolas"/>
          <w:sz w:val="24"/>
        </w:rPr>
        <w:t>todo_list.html</w:t>
      </w:r>
      <w:r>
        <w:rPr>
          <w:rFonts w:ascii="Times New Roman" w:hAnsi="Times New Roman" w:cs="Times New Roman" w:eastAsia="Times New Roman"/>
        </w:rPr>
        <w:t xml:space="preserve"> с контейнером, полем ввода и кнопкой «Добавить», файл стилей </w:t>
      </w:r>
      <w:r>
        <w:rPr>
          <w:rFonts w:ascii="Consolas" w:hAnsi="Consolas" w:cs="Consolas" w:eastAsia="Consolas"/>
          <w:sz w:val="24"/>
        </w:rPr>
        <w:t>css/styles.css</w:t>
      </w:r>
      <w:r>
        <w:rPr>
          <w:rFonts w:ascii="Times New Roman" w:hAnsi="Times New Roman" w:cs="Times New Roman" w:eastAsia="Times New Roman"/>
        </w:rPr>
        <w:t xml:space="preserve"> и скрипт </w:t>
      </w:r>
      <w:r>
        <w:rPr>
          <w:rFonts w:ascii="Consolas" w:hAnsi="Consolas" w:cs="Consolas" w:eastAsia="Consolas"/>
          <w:sz w:val="24"/>
        </w:rPr>
        <w:t>js/todo.js</w:t>
      </w:r>
      <w:r>
        <w:rPr>
          <w:rFonts w:ascii="Times New Roman" w:hAnsi="Times New Roman" w:cs="Times New Roman" w:eastAsia="Times New Roman"/>
        </w:rPr>
        <w:t>. Стили и скрипт подключены по относительным путям (листинг 7).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7 – Базовая версия todo_basic/todo_list.html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&lt;!DOCTYPE html&gt;</w:t>
        <w:br/>
      </w:r>
      <w:r>
        <w:rPr>
          <w:rFonts w:ascii="Consolas" w:hAnsi="Consolas" w:cs="Consolas" w:eastAsia="Consolas"/>
          <w:sz w:val="20"/>
        </w:rPr>
        <w:t>&lt;html lang="ru"&gt;</w:t>
        <w:br/>
      </w:r>
      <w:r>
        <w:rPr>
          <w:rFonts w:ascii="Consolas" w:hAnsi="Consolas" w:cs="Consolas" w:eastAsia="Consolas"/>
          <w:sz w:val="20"/>
        </w:rPr>
        <w:t>&lt;head&gt;</w:t>
        <w:br/>
      </w:r>
      <w:r>
        <w:rPr>
          <w:rFonts w:ascii="Consolas" w:hAnsi="Consolas" w:cs="Consolas" w:eastAsia="Consolas"/>
          <w:sz w:val="20"/>
        </w:rPr>
        <w:t xml:space="preserve">    &lt;meta charset="UTF-8"&gt;</w:t>
        <w:br/>
      </w:r>
      <w:r>
        <w:rPr>
          <w:rFonts w:ascii="Consolas" w:hAnsi="Consolas" w:cs="Consolas" w:eastAsia="Consolas"/>
          <w:sz w:val="20"/>
        </w:rPr>
        <w:t xml:space="preserve">    &lt;meta name="viewport" content="width=device-width, initial-scale=1.0"&gt;</w:t>
        <w:br/>
      </w:r>
      <w:r>
        <w:rPr>
          <w:rFonts w:ascii="Consolas" w:hAnsi="Consolas" w:cs="Consolas" w:eastAsia="Consolas"/>
          <w:sz w:val="20"/>
        </w:rPr>
        <w:t xml:space="preserve">    &lt;title&gt;ToDo list&lt;/title&gt;</w:t>
        <w:br/>
      </w:r>
      <w:r>
        <w:rPr>
          <w:rFonts w:ascii="Consolas" w:hAnsi="Consolas" w:cs="Consolas" w:eastAsia="Consolas"/>
          <w:sz w:val="20"/>
        </w:rPr>
        <w:t xml:space="preserve">    &lt;link rel="stylesheet" href="css/styles.css"&gt;</w:t>
        <w:br/>
      </w:r>
      <w:r>
        <w:rPr>
          <w:rFonts w:ascii="Consolas" w:hAnsi="Consolas" w:cs="Consolas" w:eastAsia="Consolas"/>
          <w:sz w:val="20"/>
        </w:rPr>
        <w:t xml:space="preserve">    &lt;script src="js/todo.js"&gt;&lt;/script&gt;</w:t>
        <w:br/>
      </w:r>
      <w:r>
        <w:rPr>
          <w:rFonts w:ascii="Consolas" w:hAnsi="Consolas" w:cs="Consolas" w:eastAsia="Consolas"/>
          <w:sz w:val="20"/>
        </w:rPr>
        <w:t>&lt;/head&gt;</w:t>
        <w:br/>
      </w:r>
      <w:r>
        <w:rPr>
          <w:rFonts w:ascii="Consolas" w:hAnsi="Consolas" w:cs="Consolas" w:eastAsia="Consolas"/>
          <w:sz w:val="20"/>
        </w:rPr>
        <w:t>&lt;body&gt;</w:t>
        <w:br/>
      </w:r>
      <w:r>
        <w:rPr>
          <w:rFonts w:ascii="Consolas" w:hAnsi="Consolas" w:cs="Consolas" w:eastAsia="Consolas"/>
          <w:sz w:val="20"/>
        </w:rPr>
        <w:t xml:space="preserve">    &lt;div class="container"&gt;</w:t>
        <w:br/>
      </w:r>
      <w:r>
        <w:rPr>
          <w:rFonts w:ascii="Consolas" w:hAnsi="Consolas" w:cs="Consolas" w:eastAsia="Consolas"/>
          <w:sz w:val="20"/>
        </w:rPr>
        <w:t xml:space="preserve">        &lt;div id="newtask"&gt;</w:t>
        <w:br/>
      </w:r>
      <w:r>
        <w:rPr>
          <w:rFonts w:ascii="Consolas" w:hAnsi="Consolas" w:cs="Consolas" w:eastAsia="Consolas"/>
          <w:sz w:val="20"/>
        </w:rPr>
        <w:t xml:space="preserve">            &lt;input type="text" placeholder="Введите описание задачи"&gt;</w:t>
        <w:br/>
      </w:r>
      <w:r>
        <w:rPr>
          <w:rFonts w:ascii="Consolas" w:hAnsi="Consolas" w:cs="Consolas" w:eastAsia="Consolas"/>
          <w:sz w:val="20"/>
        </w:rPr>
        <w:t xml:space="preserve">            &lt;button id="push"&gt;Добавить&lt;/button&gt;</w:t>
        <w:br/>
      </w:r>
      <w:r>
        <w:rPr>
          <w:rFonts w:ascii="Consolas" w:hAnsi="Consolas" w:cs="Consolas" w:eastAsia="Consolas"/>
          <w:sz w:val="20"/>
        </w:rPr>
        <w:t xml:space="preserve">        &lt;/div&gt;</w:t>
        <w:br/>
      </w:r>
      <w:r>
        <w:rPr>
          <w:rFonts w:ascii="Consolas" w:hAnsi="Consolas" w:cs="Consolas" w:eastAsia="Consolas"/>
          <w:sz w:val="20"/>
        </w:rPr>
        <w:t xml:space="preserve">        &lt;div id="tasks"&gt;&lt;/div&gt;</w:t>
        <w:br/>
      </w:r>
      <w:r>
        <w:rPr>
          <w:rFonts w:ascii="Consolas" w:hAnsi="Consolas" w:cs="Consolas" w:eastAsia="Consolas"/>
          <w:sz w:val="20"/>
        </w:rPr>
        <w:t xml:space="preserve">    &lt;/div&gt;</w:t>
        <w:br/>
      </w:r>
      <w:r>
        <w:rPr>
          <w:rFonts w:ascii="Consolas" w:hAnsi="Consolas" w:cs="Consolas" w:eastAsia="Consolas"/>
          <w:sz w:val="20"/>
        </w:rPr>
        <w:t>&lt;/body&gt;</w:t>
        <w:br/>
      </w:r>
      <w:r>
        <w:rPr>
          <w:rFonts w:ascii="Consolas" w:hAnsi="Consolas" w:cs="Consolas" w:eastAsia="Consolas"/>
          <w:sz w:val="20"/>
        </w:rPr>
        <w:t>&lt;/html&gt;</w:t>
      </w:r>
    </w:p>
    <w:p>
      <w:r>
        <w:rPr>
          <w:rFonts w:ascii="Times New Roman" w:hAnsi="Times New Roman" w:cs="Times New Roman" w:eastAsia="Times New Roman"/>
        </w:rPr>
        <w:t>Скрипт (листинг 8) после загрузки страницы (</w:t>
      </w:r>
      <w:r>
        <w:rPr>
          <w:rFonts w:ascii="Consolas" w:hAnsi="Consolas" w:cs="Consolas" w:eastAsia="Consolas"/>
          <w:sz w:val="24"/>
        </w:rPr>
        <w:t>window.onload</w:t>
      </w:r>
      <w:r>
        <w:rPr>
          <w:rFonts w:ascii="Times New Roman" w:hAnsi="Times New Roman" w:cs="Times New Roman" w:eastAsia="Times New Roman"/>
        </w:rPr>
        <w:t xml:space="preserve">) назначает обработчик нажатия на кнопку </w:t>
      </w:r>
      <w:r>
        <w:rPr>
          <w:rFonts w:ascii="Consolas" w:hAnsi="Consolas" w:cs="Consolas" w:eastAsia="Consolas"/>
          <w:sz w:val="24"/>
        </w:rPr>
        <w:t>#push</w:t>
      </w:r>
      <w:r>
        <w:rPr>
          <w:rFonts w:ascii="Times New Roman" w:hAnsi="Times New Roman" w:cs="Times New Roman" w:eastAsia="Times New Roman"/>
        </w:rPr>
        <w:t xml:space="preserve">. Если поле пустое, выводится предупреждение </w:t>
      </w:r>
      <w:r>
        <w:rPr>
          <w:rFonts w:ascii="Consolas" w:hAnsi="Consolas" w:cs="Consolas" w:eastAsia="Consolas"/>
          <w:sz w:val="24"/>
        </w:rPr>
        <w:t>alert</w:t>
      </w:r>
      <w:r>
        <w:rPr>
          <w:rFonts w:ascii="Times New Roman" w:hAnsi="Times New Roman" w:cs="Times New Roman" w:eastAsia="Times New Roman"/>
        </w:rPr>
        <w:t xml:space="preserve">, иначе в блок </w:t>
      </w:r>
      <w:r>
        <w:rPr>
          <w:rFonts w:ascii="Consolas" w:hAnsi="Consolas" w:cs="Consolas" w:eastAsia="Consolas"/>
          <w:sz w:val="24"/>
        </w:rPr>
        <w:t>#tasks</w:t>
      </w:r>
      <w:r>
        <w:rPr>
          <w:rFonts w:ascii="Times New Roman" w:hAnsi="Times New Roman" w:cs="Times New Roman" w:eastAsia="Times New Roman"/>
        </w:rPr>
        <w:t xml:space="preserve"> через </w:t>
      </w:r>
      <w:r>
        <w:rPr>
          <w:rFonts w:ascii="Consolas" w:hAnsi="Consolas" w:cs="Consolas" w:eastAsia="Consolas"/>
          <w:sz w:val="24"/>
        </w:rPr>
        <w:t>innerHTML +=</w:t>
      </w:r>
      <w:r>
        <w:rPr>
          <w:rFonts w:ascii="Times New Roman" w:hAnsi="Times New Roman" w:cs="Times New Roman" w:eastAsia="Times New Roman"/>
        </w:rPr>
        <w:t xml:space="preserve"> дописывается разметка новой задачи с кнопкой удаления. После этого всем кнопкам </w:t>
      </w:r>
      <w:r>
        <w:rPr>
          <w:rFonts w:ascii="Consolas" w:hAnsi="Consolas" w:cs="Consolas" w:eastAsia="Consolas"/>
          <w:sz w:val="24"/>
        </w:rPr>
        <w:t>.delete</w:t>
      </w:r>
      <w:r>
        <w:rPr>
          <w:rFonts w:ascii="Times New Roman" w:hAnsi="Times New Roman" w:cs="Times New Roman" w:eastAsia="Times New Roman"/>
        </w:rPr>
        <w:t xml:space="preserve"> заново назначается обработчик, который удаляет родительский элемент задачи (</w:t>
      </w:r>
      <w:r>
        <w:rPr>
          <w:rFonts w:ascii="Consolas" w:hAnsi="Consolas" w:cs="Consolas" w:eastAsia="Consolas"/>
          <w:sz w:val="24"/>
        </w:rPr>
        <w:t>this.parentNode.remove()</w:t>
      </w:r>
      <w:r>
        <w:rPr>
          <w:rFonts w:ascii="Times New Roman" w:hAnsi="Times New Roman" w:cs="Times New Roman" w:eastAsia="Times New Roman"/>
        </w:rPr>
        <w:t>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8 – Скрипт базовой версии todo_basic/js/todo.js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window.onload = function(){</w:t>
        <w:br/>
      </w:r>
      <w:r>
        <w:rPr>
          <w:rFonts w:ascii="Consolas" w:hAnsi="Consolas" w:cs="Consolas" w:eastAsia="Consolas"/>
          <w:sz w:val="20"/>
        </w:rPr>
        <w:t xml:space="preserve">    document.querySelector('#push').onclick = function(){</w:t>
        <w:br/>
      </w:r>
      <w:r>
        <w:rPr>
          <w:rFonts w:ascii="Consolas" w:hAnsi="Consolas" w:cs="Consolas" w:eastAsia="Consolas"/>
          <w:sz w:val="20"/>
        </w:rPr>
        <w:t xml:space="preserve">        if(document.querySelector('#newtask input').value.length == 0){</w:t>
        <w:br/>
      </w:r>
      <w:r>
        <w:rPr>
          <w:rFonts w:ascii="Consolas" w:hAnsi="Consolas" w:cs="Consolas" w:eastAsia="Consolas"/>
          <w:sz w:val="20"/>
        </w:rPr>
        <w:t xml:space="preserve">            alert("Kindly Enter Task Name!!!!")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t xml:space="preserve">        else{</w:t>
        <w:br/>
      </w:r>
      <w:r>
        <w:rPr>
          <w:rFonts w:ascii="Consolas" w:hAnsi="Consolas" w:cs="Consolas" w:eastAsia="Consolas"/>
          <w:sz w:val="20"/>
        </w:rPr>
        <w:t xml:space="preserve">            document.querySelector('#tasks').innerHTML += `</w:t>
        <w:br/>
      </w:r>
      <w:r>
        <w:rPr>
          <w:rFonts w:ascii="Consolas" w:hAnsi="Consolas" w:cs="Consolas" w:eastAsia="Consolas"/>
          <w:sz w:val="20"/>
        </w:rPr>
        <w:t xml:space="preserve">                &lt;div class="task"&gt;</w:t>
        <w:br/>
      </w:r>
      <w:r>
        <w:rPr>
          <w:rFonts w:ascii="Consolas" w:hAnsi="Consolas" w:cs="Consolas" w:eastAsia="Consolas"/>
          <w:sz w:val="20"/>
        </w:rPr>
        <w:t xml:space="preserve">                    &lt;span id="taskname"&gt;</w:t>
        <w:br/>
      </w:r>
      <w:r>
        <w:rPr>
          <w:rFonts w:ascii="Consolas" w:hAnsi="Consolas" w:cs="Consolas" w:eastAsia="Consolas"/>
          <w:sz w:val="20"/>
        </w:rPr>
        <w:t xml:space="preserve">                        ${document.querySelector('#newtask input').value}</w:t>
        <w:br/>
      </w:r>
      <w:r>
        <w:rPr>
          <w:rFonts w:ascii="Consolas" w:hAnsi="Consolas" w:cs="Consolas" w:eastAsia="Consolas"/>
          <w:sz w:val="20"/>
        </w:rPr>
        <w:t xml:space="preserve">                    &lt;/span&gt;</w:t>
        <w:br/>
      </w:r>
      <w:r>
        <w:rPr>
          <w:rFonts w:ascii="Consolas" w:hAnsi="Consolas" w:cs="Consolas" w:eastAsia="Consolas"/>
          <w:sz w:val="20"/>
        </w:rPr>
        <w:t xml:space="preserve">                    &lt;button class="delete"&gt;</w:t>
        <w:br/>
      </w:r>
      <w:r>
        <w:rPr>
          <w:rFonts w:ascii="Consolas" w:hAnsi="Consolas" w:cs="Consolas" w:eastAsia="Consolas"/>
          <w:sz w:val="20"/>
        </w:rPr>
        <w:t xml:space="preserve">                        &lt;i class="far fa-trash-alt"&gt;&lt;/i&gt;</w:t>
        <w:br/>
      </w:r>
      <w:r>
        <w:rPr>
          <w:rFonts w:ascii="Consolas" w:hAnsi="Consolas" w:cs="Consolas" w:eastAsia="Consolas"/>
          <w:sz w:val="20"/>
        </w:rPr>
        <w:t xml:space="preserve">                    &lt;/button&gt;</w:t>
        <w:br/>
      </w:r>
      <w:r>
        <w:rPr>
          <w:rFonts w:ascii="Consolas" w:hAnsi="Consolas" w:cs="Consolas" w:eastAsia="Consolas"/>
          <w:sz w:val="20"/>
        </w:rPr>
        <w:t xml:space="preserve">                &lt;/div&gt;</w:t>
        <w:br/>
      </w:r>
      <w:r>
        <w:rPr>
          <w:rFonts w:ascii="Consolas" w:hAnsi="Consolas" w:cs="Consolas" w:eastAsia="Consolas"/>
          <w:sz w:val="20"/>
        </w:rPr>
        <w:t xml:space="preserve">            `;</w:t>
        <w:br/>
      </w:r>
      <w:r>
        <w:rPr>
          <w:rFonts w:ascii="Consolas" w:hAnsi="Consolas" w:cs="Consolas" w:eastAsia="Consolas"/>
          <w:sz w:val="20"/>
        </w:rPr>
        <w:t xml:space="preserve">            var current_tasks = document.querySelectorAll(".delete");</w:t>
        <w:br/>
      </w:r>
      <w:r>
        <w:rPr>
          <w:rFonts w:ascii="Consolas" w:hAnsi="Consolas" w:cs="Consolas" w:eastAsia="Consolas"/>
          <w:sz w:val="20"/>
        </w:rPr>
        <w:t xml:space="preserve">            for(var i=0; i&lt;current_tasks.length; i++){</w:t>
        <w:br/>
      </w:r>
      <w:r>
        <w:rPr>
          <w:rFonts w:ascii="Consolas" w:hAnsi="Consolas" w:cs="Consolas" w:eastAsia="Consolas"/>
          <w:sz w:val="20"/>
        </w:rPr>
        <w:t xml:space="preserve">                current_tasks[i].onclick = function(){</w:t>
        <w:br/>
      </w:r>
      <w:r>
        <w:rPr>
          <w:rFonts w:ascii="Consolas" w:hAnsi="Consolas" w:cs="Consolas" w:eastAsia="Consolas"/>
          <w:sz w:val="20"/>
        </w:rPr>
        <w:t xml:space="preserve">                    this.parentNode.remove();</w:t>
        <w:br/>
      </w:r>
      <w:r>
        <w:rPr>
          <w:rFonts w:ascii="Consolas" w:hAnsi="Consolas" w:cs="Consolas" w:eastAsia="Consolas"/>
          <w:sz w:val="20"/>
        </w:rPr>
        <w:t xml:space="preserve">                }</w:t>
        <w:br/>
      </w:r>
      <w:r>
        <w:rPr>
          <w:rFonts w:ascii="Consolas" w:hAnsi="Consolas" w:cs="Consolas" w:eastAsia="Consolas"/>
          <w:sz w:val="20"/>
        </w:rPr>
        <w:t xml:space="preserve">            }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</w:rPr>
        <w:t>Интерфейс базовой версии показан на рисунках 7 и 8. Справа от задачи видно фиолетовое пустое поле: в разметке кнопки используется иконка Font Awesome (</w:t>
      </w:r>
      <w:r>
        <w:rPr>
          <w:rFonts w:ascii="Consolas" w:hAnsi="Consolas" w:cs="Consolas" w:eastAsia="Consolas"/>
          <w:sz w:val="24"/>
        </w:rPr>
        <w:t>&lt;i class="far fa-trash-alt"&gt;</w:t>
      </w:r>
      <w:r>
        <w:rPr>
          <w:rFonts w:ascii="Times New Roman" w:hAnsi="Times New Roman" w:cs="Times New Roman" w:eastAsia="Times New Roman"/>
        </w:rPr>
        <w:t>), но сама библиотека иконок к странице не подключена, поэтому кнопка отображается пустым прямоугольником.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31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do_basic_emp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Базовая версия списка дел сразу после загрузки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31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odo_basic_tas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Базовая версия списка дел с добавленными задачами</w:t>
      </w:r>
    </w:p>
    <w:p>
      <w:r>
        <w:rPr>
          <w:rFonts w:ascii="Times New Roman" w:hAnsi="Times New Roman" w:cs="Times New Roman" w:eastAsia="Times New Roman"/>
          <w:b/>
        </w:rPr>
        <w:t>Улучшенная версия.</w:t>
      </w:r>
      <w:r>
        <w:rPr>
          <w:rFonts w:ascii="Times New Roman" w:hAnsi="Times New Roman" w:cs="Times New Roman" w:eastAsia="Times New Roman"/>
        </w:rPr>
        <w:t xml:space="preserve"> Затем список был доработан (файлы </w:t>
      </w:r>
      <w:r>
        <w:rPr>
          <w:rFonts w:ascii="Consolas" w:hAnsi="Consolas" w:cs="Consolas" w:eastAsia="Consolas"/>
          <w:sz w:val="24"/>
        </w:rPr>
        <w:t>todo_list.html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css/styles.css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js/todo.js</w:t>
      </w:r>
      <w:r>
        <w:rPr>
          <w:rFonts w:ascii="Times New Roman" w:hAnsi="Times New Roman" w:cs="Times New Roman" w:eastAsia="Times New Roman"/>
        </w:rPr>
        <w:t xml:space="preserve"> в корне </w:t>
      </w:r>
      <w:r>
        <w:rPr>
          <w:rFonts w:ascii="Consolas" w:hAnsi="Consolas" w:cs="Consolas" w:eastAsia="Consolas"/>
          <w:sz w:val="24"/>
        </w:rPr>
        <w:t>lab4</w:t>
      </w:r>
      <w:r>
        <w:rPr>
          <w:rFonts w:ascii="Times New Roman" w:hAnsi="Times New Roman" w:cs="Times New Roman" w:eastAsia="Times New Roman"/>
        </w:rPr>
        <w:t>). Изменения сведены в таблицу 1.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Доработки списка дел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Требование / недостаток</w:t>
            </w:r>
          </w:p>
        </w:tc>
        <w:tc>
          <w:tcPr>
            <w:tcW w:type="dxa" w:w="6236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Что сделано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Синий фон страницы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Фон заменён фотографией рабочего стола (</w:t>
            </w:r>
            <w:r>
              <w:rPr>
                <w:rFonts w:ascii="Consolas" w:hAnsi="Consolas" w:cs="Consolas" w:eastAsia="Consolas"/>
                <w:sz w:val="20"/>
              </w:rPr>
              <w:t>img/todo_bg.jpg</w:t>
            </w:r>
            <w:r>
              <w:rPr>
                <w:rFonts w:ascii="Times New Roman" w:hAnsi="Times New Roman" w:cs="Times New Roman" w:eastAsia="Times New Roman"/>
                <w:sz w:val="24"/>
              </w:rPr>
              <w:t>) с полупрозрачным тёмным градиентом поверх, чтобы карточка читалась лучше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Надпись «Добавить» на кнопке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Вместо текста — SVG-иконка «плюс»; кнопка стала квадратной 48×48 px, а поле ввода растягивается на всю оставшуюся ширину (</w:t>
            </w:r>
            <w:r>
              <w:rPr>
                <w:rFonts w:ascii="Consolas" w:hAnsi="Consolas" w:cs="Consolas" w:eastAsia="Consolas"/>
                <w:sz w:val="20"/>
              </w:rPr>
              <w:t>flex: 1</w:t>
            </w:r>
            <w:r>
              <w:rPr>
                <w:rFonts w:ascii="Times New Roman" w:hAnsi="Times New Roman" w:cs="Times New Roman" w:eastAsia="Times New Roman"/>
                <w:sz w:val="24"/>
              </w:rPr>
              <w:t>)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Фиолетовый прямоугольник у задачи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Вставлена SVG-иконка корзины; при наведении под иконкой появляется светло-красная подложка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Цветовая гамма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Тёплая палитра под фотографию: кремовая карточка, янтарная кнопка (#d9822b), акцентная полоса слева у задачи, терракотовая иконка удаления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 заголовка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Добавлен заголовок «Мои задачи»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Повторяющийся id="taskname" у всех задач, вставка введённого текста как HTML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Задачи создаются через </w:t>
            </w:r>
            <w:r>
              <w:rPr>
                <w:rFonts w:ascii="Consolas" w:hAnsi="Consolas" w:cs="Consolas" w:eastAsia="Consolas"/>
                <w:sz w:val="20"/>
              </w:rPr>
              <w:t>document.createElement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текст записывается в </w:t>
            </w:r>
            <w:r>
              <w:rPr>
                <w:rFonts w:ascii="Consolas" w:hAnsi="Consolas" w:cs="Consolas" w:eastAsia="Consolas"/>
                <w:sz w:val="20"/>
              </w:rPr>
              <w:t>textContent</w:t>
            </w:r>
            <w:r>
              <w:rPr>
                <w:rFonts w:ascii="Times New Roman" w:hAnsi="Times New Roman" w:cs="Times New Roman" w:eastAsia="Times New Roman"/>
                <w:sz w:val="24"/>
              </w:rPr>
              <w:t>, поэтому введённые теги не выполняются как разметка; вместо id используется класс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Неудобный ввод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Задачу можно добавить клавишей Enter, после добавления поле очищается</w:t>
            </w:r>
          </w:p>
        </w:tc>
      </w:tr>
    </w:tbl>
    <w:p>
      <w:pPr>
        <w:spacing w:after="80" w:line="240" w:lineRule="auto"/>
      </w:pP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9 – Кнопка с SVG-иконкой в todo_list.html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 xml:space="preserve">        &lt;div id="newtask"&gt;</w:t>
        <w:br/>
      </w:r>
      <w:r>
        <w:rPr>
          <w:rFonts w:ascii="Consolas" w:hAnsi="Consolas" w:cs="Consolas" w:eastAsia="Consolas"/>
          <w:sz w:val="18"/>
        </w:rPr>
        <w:t xml:space="preserve">            &lt;input type="text" placeholder="Введите описание задачи"&gt;</w:t>
        <w:br/>
      </w:r>
      <w:r>
        <w:rPr>
          <w:rFonts w:ascii="Consolas" w:hAnsi="Consolas" w:cs="Consolas" w:eastAsia="Consolas"/>
          <w:sz w:val="18"/>
        </w:rPr>
        <w:t xml:space="preserve">            &lt;button id="push" title="Добавить задачу" aria-label="Добавить задачу"&gt;</w:t>
        <w:br/>
      </w:r>
      <w:r>
        <w:rPr>
          <w:rFonts w:ascii="Consolas" w:hAnsi="Consolas" w:cs="Consolas" w:eastAsia="Consolas"/>
          <w:sz w:val="18"/>
        </w:rPr>
        <w:t xml:space="preserve">                &lt;!-- SVG-иконка «плюс» вместо надписи «Добавить» --&gt;</w:t>
        <w:br/>
      </w:r>
      <w:r>
        <w:rPr>
          <w:rFonts w:ascii="Consolas" w:hAnsi="Consolas" w:cs="Consolas" w:eastAsia="Consolas"/>
          <w:sz w:val="18"/>
        </w:rPr>
        <w:t xml:space="preserve">                &lt;svg viewBox="0 0 24 24" width="24" height="24" aria-hidden="true"&gt;</w:t>
        <w:br/>
      </w:r>
      <w:r>
        <w:rPr>
          <w:rFonts w:ascii="Consolas" w:hAnsi="Consolas" w:cs="Consolas" w:eastAsia="Consolas"/>
          <w:sz w:val="18"/>
        </w:rPr>
        <w:t xml:space="preserve">                    &lt;path d="M12 5v14M5 12h14" stroke="currentColor" stroke-width="2.5"</w:t>
        <w:br/>
      </w:r>
      <w:r>
        <w:rPr>
          <w:rFonts w:ascii="Consolas" w:hAnsi="Consolas" w:cs="Consolas" w:eastAsia="Consolas"/>
          <w:sz w:val="18"/>
        </w:rPr>
        <w:t xml:space="preserve">                          stroke-linecap="round" fill="none"/&gt;</w:t>
        <w:br/>
      </w:r>
      <w:r>
        <w:rPr>
          <w:rFonts w:ascii="Consolas" w:hAnsi="Consolas" w:cs="Consolas" w:eastAsia="Consolas"/>
          <w:sz w:val="18"/>
        </w:rPr>
        <w:t xml:space="preserve">                &lt;/svg&gt;</w:t>
        <w:br/>
      </w:r>
      <w:r>
        <w:rPr>
          <w:rFonts w:ascii="Consolas" w:hAnsi="Consolas" w:cs="Consolas" w:eastAsia="Consolas"/>
          <w:sz w:val="18"/>
        </w:rPr>
        <w:t xml:space="preserve">            &lt;/button&gt;</w:t>
        <w:br/>
      </w:r>
      <w:r>
        <w:rPr>
          <w:rFonts w:ascii="Consolas" w:hAnsi="Consolas" w:cs="Consolas" w:eastAsia="Consolas"/>
          <w:sz w:val="18"/>
        </w:rPr>
        <w:t xml:space="preserve">        &lt;/div&gt;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10 – Фрагмент css/styles.css: фон-изображение и кнопка добавления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body {</w:t>
        <w:br/>
      </w:r>
      <w:r>
        <w:rPr>
          <w:rFonts w:ascii="Consolas" w:hAnsi="Consolas" w:cs="Consolas" w:eastAsia="Consolas"/>
          <w:sz w:val="20"/>
        </w:rPr>
        <w:t xml:space="preserve">    height: 100vh;</w:t>
        <w:br/>
      </w:r>
      <w:r>
        <w:rPr>
          <w:rFonts w:ascii="Consolas" w:hAnsi="Consolas" w:cs="Consolas" w:eastAsia="Consolas"/>
          <w:sz w:val="20"/>
        </w:rPr>
        <w:t xml:space="preserve">    /* вместо синего фона — фотография рабочего стола с затемнением */</w:t>
        <w:br/>
      </w:r>
      <w:r>
        <w:rPr>
          <w:rFonts w:ascii="Consolas" w:hAnsi="Consolas" w:cs="Consolas" w:eastAsia="Consolas"/>
          <w:sz w:val="20"/>
        </w:rPr>
        <w:t xml:space="preserve">    background:</w:t>
        <w:br/>
      </w:r>
      <w:r>
        <w:rPr>
          <w:rFonts w:ascii="Consolas" w:hAnsi="Consolas" w:cs="Consolas" w:eastAsia="Consolas"/>
          <w:sz w:val="20"/>
        </w:rPr>
        <w:t xml:space="preserve">        linear-gradient(rgba(40, 24, 10, 0.45), rgba(40, 24, 10, 0.45)),</w:t>
        <w:br/>
      </w:r>
      <w:r>
        <w:rPr>
          <w:rFonts w:ascii="Consolas" w:hAnsi="Consolas" w:cs="Consolas" w:eastAsia="Consolas"/>
          <w:sz w:val="20"/>
        </w:rPr>
        <w:t xml:space="preserve">        url("../img/todo_bg.jpg") center / cover no-repeat;</w:t>
        <w:br/>
      </w:r>
      <w:r>
        <w:rPr>
          <w:rFonts w:ascii="Consolas" w:hAnsi="Consolas" w:cs="Consolas" w:eastAsia="Consolas"/>
          <w:sz w:val="20"/>
        </w:rPr>
        <w:t xml:space="preserve">    font-family: 'Poppins', 'Segoe UI', sans-serif;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#newtask button {</w:t>
        <w:br/>
      </w:r>
      <w:r>
        <w:rPr>
          <w:rFonts w:ascii="Consolas" w:hAnsi="Consolas" w:cs="Consolas" w:eastAsia="Consolas"/>
          <w:sz w:val="20"/>
        </w:rPr>
        <w:t xml:space="preserve">    width: 48px;</w:t>
        <w:br/>
      </w:r>
      <w:r>
        <w:rPr>
          <w:rFonts w:ascii="Consolas" w:hAnsi="Consolas" w:cs="Consolas" w:eastAsia="Consolas"/>
          <w:sz w:val="20"/>
        </w:rPr>
        <w:t xml:space="preserve">    height: 48px;</w:t>
        <w:br/>
      </w:r>
      <w:r>
        <w:rPr>
          <w:rFonts w:ascii="Consolas" w:hAnsi="Consolas" w:cs="Consolas" w:eastAsia="Consolas"/>
          <w:sz w:val="20"/>
        </w:rPr>
        <w:t xml:space="preserve">    flex-shrink: 0;</w:t>
        <w:br/>
      </w:r>
      <w:r>
        <w:rPr>
          <w:rFonts w:ascii="Consolas" w:hAnsi="Consolas" w:cs="Consolas" w:eastAsia="Consolas"/>
          <w:sz w:val="20"/>
        </w:rPr>
        <w:t xml:space="preserve">    display: flex;</w:t>
        <w:br/>
      </w:r>
      <w:r>
        <w:rPr>
          <w:rFonts w:ascii="Consolas" w:hAnsi="Consolas" w:cs="Consolas" w:eastAsia="Consolas"/>
          <w:sz w:val="20"/>
        </w:rPr>
        <w:t xml:space="preserve">    align-items: center;</w:t>
        <w:br/>
      </w:r>
      <w:r>
        <w:rPr>
          <w:rFonts w:ascii="Consolas" w:hAnsi="Consolas" w:cs="Consolas" w:eastAsia="Consolas"/>
          <w:sz w:val="20"/>
        </w:rPr>
        <w:t xml:space="preserve">    justify-content: center;</w:t>
        <w:br/>
      </w:r>
      <w:r>
        <w:rPr>
          <w:rFonts w:ascii="Consolas" w:hAnsi="Consolas" w:cs="Consolas" w:eastAsia="Consolas"/>
          <w:sz w:val="20"/>
        </w:rPr>
        <w:t xml:space="preserve">    background-color: #d9822b;</w:t>
        <w:br/>
      </w:r>
      <w:r>
        <w:rPr>
          <w:rFonts w:ascii="Consolas" w:hAnsi="Consolas" w:cs="Consolas" w:eastAsia="Consolas"/>
          <w:sz w:val="20"/>
        </w:rPr>
        <w:t xml:space="preserve">    border: none;</w:t>
        <w:br/>
      </w:r>
      <w:r>
        <w:rPr>
          <w:rFonts w:ascii="Consolas" w:hAnsi="Consolas" w:cs="Consolas" w:eastAsia="Consolas"/>
          <w:sz w:val="20"/>
        </w:rPr>
        <w:t xml:space="preserve">    color: #ffffff;</w:t>
        <w:br/>
      </w:r>
      <w:r>
        <w:rPr>
          <w:rFonts w:ascii="Consolas" w:hAnsi="Consolas" w:cs="Consolas" w:eastAsia="Consolas"/>
          <w:sz w:val="20"/>
        </w:rPr>
        <w:t xml:space="preserve">    cursor: pointer;</w:t>
        <w:br/>
      </w:r>
      <w:r>
        <w:rPr>
          <w:rFonts w:ascii="Consolas" w:hAnsi="Consolas" w:cs="Consolas" w:eastAsia="Consolas"/>
          <w:sz w:val="20"/>
        </w:rPr>
        <w:t xml:space="preserve">    border-radius: 10px;</w:t>
        <w:br/>
      </w:r>
      <w:r>
        <w:rPr>
          <w:rFonts w:ascii="Consolas" w:hAnsi="Consolas" w:cs="Consolas" w:eastAsia="Consolas"/>
          <w:sz w:val="20"/>
        </w:rPr>
        <w:t xml:space="preserve">    transition: background-color 0.2s;</w:t>
        <w:br/>
      </w:r>
      <w:r>
        <w:rPr>
          <w:rFonts w:ascii="Consolas" w:hAnsi="Consolas" w:cs="Consolas" w:eastAsia="Consolas"/>
          <w:sz w:val="20"/>
        </w:rPr>
        <w:t>}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11 – Скрипт улучшенной версии js/todo.js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18"/>
        </w:rPr>
        <w:t>// SVG-иконка «корзина» для кнопки удаления задачи</w:t>
        <w:br/>
      </w:r>
      <w:r>
        <w:rPr>
          <w:rFonts w:ascii="Consolas" w:hAnsi="Consolas" w:cs="Consolas" w:eastAsia="Consolas"/>
          <w:sz w:val="18"/>
        </w:rPr>
        <w:t>const TRASH_ICON = `</w:t>
        <w:br/>
      </w:r>
      <w:r>
        <w:rPr>
          <w:rFonts w:ascii="Consolas" w:hAnsi="Consolas" w:cs="Consolas" w:eastAsia="Consolas"/>
          <w:sz w:val="18"/>
        </w:rPr>
        <w:t xml:space="preserve">    &lt;svg viewBox="0 0 24 24" width="22" height="22" aria-hidden="true" fill="none"</w:t>
        <w:br/>
      </w:r>
      <w:r>
        <w:rPr>
          <w:rFonts w:ascii="Consolas" w:hAnsi="Consolas" w:cs="Consolas" w:eastAsia="Consolas"/>
          <w:sz w:val="18"/>
        </w:rPr>
        <w:t xml:space="preserve">         stroke="currentColor" stroke-width="2" stroke-linecap="round" stroke-linejoin="round"&gt;</w:t>
        <w:br/>
      </w:r>
      <w:r>
        <w:rPr>
          <w:rFonts w:ascii="Consolas" w:hAnsi="Consolas" w:cs="Consolas" w:eastAsia="Consolas"/>
          <w:sz w:val="18"/>
        </w:rPr>
        <w:t xml:space="preserve">        &lt;path d="M3 6h18"/&gt;</w:t>
        <w:br/>
      </w:r>
      <w:r>
        <w:rPr>
          <w:rFonts w:ascii="Consolas" w:hAnsi="Consolas" w:cs="Consolas" w:eastAsia="Consolas"/>
          <w:sz w:val="18"/>
        </w:rPr>
        <w:t xml:space="preserve">        &lt;path d="M8 6V4h8v2"/&gt;</w:t>
        <w:br/>
      </w:r>
      <w:r>
        <w:rPr>
          <w:rFonts w:ascii="Consolas" w:hAnsi="Consolas" w:cs="Consolas" w:eastAsia="Consolas"/>
          <w:sz w:val="18"/>
        </w:rPr>
        <w:t xml:space="preserve">        &lt;path d="M19 6l-1 14H6L5 6"/&gt;</w:t>
        <w:br/>
      </w:r>
      <w:r>
        <w:rPr>
          <w:rFonts w:ascii="Consolas" w:hAnsi="Consolas" w:cs="Consolas" w:eastAsia="Consolas"/>
          <w:sz w:val="18"/>
        </w:rPr>
        <w:t xml:space="preserve">        &lt;path d="M10 11v6M14 11v6"/&gt;</w:t>
        <w:br/>
      </w:r>
      <w:r>
        <w:rPr>
          <w:rFonts w:ascii="Consolas" w:hAnsi="Consolas" w:cs="Consolas" w:eastAsia="Consolas"/>
          <w:sz w:val="18"/>
        </w:rPr>
        <w:t xml:space="preserve">    &lt;/svg&gt;`;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>window.onload = function () {</w:t>
        <w:br/>
      </w:r>
      <w:r>
        <w:rPr>
          <w:rFonts w:ascii="Consolas" w:hAnsi="Consolas" w:cs="Consolas" w:eastAsia="Consolas"/>
          <w:sz w:val="18"/>
        </w:rPr>
        <w:t xml:space="preserve">    const input = document.querySelector('#newtask input');</w:t>
        <w:br/>
      </w:r>
      <w:r>
        <w:rPr>
          <w:rFonts w:ascii="Consolas" w:hAnsi="Consolas" w:cs="Consolas" w:eastAsia="Consolas"/>
          <w:sz w:val="18"/>
        </w:rPr>
        <w:t xml:space="preserve">    const tasks = document.querySelector('#tasks');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 xml:space="preserve">    function addTask() {</w:t>
        <w:br/>
      </w:r>
      <w:r>
        <w:rPr>
          <w:rFonts w:ascii="Consolas" w:hAnsi="Consolas" w:cs="Consolas" w:eastAsia="Consolas"/>
          <w:sz w:val="18"/>
        </w:rPr>
        <w:t xml:space="preserve">        const text = input.value.trim();</w:t>
        <w:br/>
      </w:r>
      <w:r>
        <w:rPr>
          <w:rFonts w:ascii="Consolas" w:hAnsi="Consolas" w:cs="Consolas" w:eastAsia="Consolas"/>
          <w:sz w:val="18"/>
        </w:rPr>
        <w:t xml:space="preserve">        if (text.length == 0) {</w:t>
        <w:br/>
      </w:r>
      <w:r>
        <w:rPr>
          <w:rFonts w:ascii="Consolas" w:hAnsi="Consolas" w:cs="Consolas" w:eastAsia="Consolas"/>
          <w:sz w:val="18"/>
        </w:rPr>
        <w:t xml:space="preserve">            alert("Введите описание задачи!");</w:t>
        <w:br/>
      </w:r>
      <w:r>
        <w:rPr>
          <w:rFonts w:ascii="Consolas" w:hAnsi="Consolas" w:cs="Consolas" w:eastAsia="Consolas"/>
          <w:sz w:val="18"/>
        </w:rPr>
        <w:t xml:space="preserve">            return;</w:t>
        <w:br/>
      </w:r>
      <w:r>
        <w:rPr>
          <w:rFonts w:ascii="Consolas" w:hAnsi="Consolas" w:cs="Consolas" w:eastAsia="Consolas"/>
          <w:sz w:val="18"/>
        </w:rPr>
        <w:t xml:space="preserve">        }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 xml:space="preserve">        const task = document.createElement('div');</w:t>
        <w:br/>
      </w:r>
      <w:r>
        <w:rPr>
          <w:rFonts w:ascii="Consolas" w:hAnsi="Consolas" w:cs="Consolas" w:eastAsia="Consolas"/>
          <w:sz w:val="18"/>
        </w:rPr>
        <w:t xml:space="preserve">        task.className = 'task';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 xml:space="preserve">        const name = document.createElement('span');</w:t>
        <w:br/>
      </w:r>
      <w:r>
        <w:rPr>
          <w:rFonts w:ascii="Consolas" w:hAnsi="Consolas" w:cs="Consolas" w:eastAsia="Consolas"/>
          <w:sz w:val="18"/>
        </w:rPr>
        <w:t xml:space="preserve">        name.className = 'taskname';</w:t>
        <w:br/>
      </w:r>
      <w:r>
        <w:rPr>
          <w:rFonts w:ascii="Consolas" w:hAnsi="Consolas" w:cs="Consolas" w:eastAsia="Consolas"/>
          <w:sz w:val="18"/>
        </w:rPr>
        <w:t xml:space="preserve">        name.textContent = text;          // textContent — без вставки HTML из поля ввода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 xml:space="preserve">        const del = document.createElement('button');</w:t>
        <w:br/>
      </w:r>
      <w:r>
        <w:rPr>
          <w:rFonts w:ascii="Consolas" w:hAnsi="Consolas" w:cs="Consolas" w:eastAsia="Consolas"/>
          <w:sz w:val="18"/>
        </w:rPr>
        <w:t xml:space="preserve">        del.className = 'delete';</w:t>
        <w:br/>
      </w:r>
      <w:r>
        <w:rPr>
          <w:rFonts w:ascii="Consolas" w:hAnsi="Consolas" w:cs="Consolas" w:eastAsia="Consolas"/>
          <w:sz w:val="18"/>
        </w:rPr>
        <w:t xml:space="preserve">        del.title = 'Удалить задачу';</w:t>
        <w:br/>
      </w:r>
      <w:r>
        <w:rPr>
          <w:rFonts w:ascii="Consolas" w:hAnsi="Consolas" w:cs="Consolas" w:eastAsia="Consolas"/>
          <w:sz w:val="18"/>
        </w:rPr>
        <w:t xml:space="preserve">        del.innerHTML = TRASH_ICON;</w:t>
        <w:br/>
      </w:r>
      <w:r>
        <w:rPr>
          <w:rFonts w:ascii="Consolas" w:hAnsi="Consolas" w:cs="Consolas" w:eastAsia="Consolas"/>
          <w:sz w:val="18"/>
        </w:rPr>
        <w:t xml:space="preserve">        del.onclick = function () {</w:t>
        <w:br/>
      </w:r>
      <w:r>
        <w:rPr>
          <w:rFonts w:ascii="Consolas" w:hAnsi="Consolas" w:cs="Consolas" w:eastAsia="Consolas"/>
          <w:sz w:val="18"/>
        </w:rPr>
        <w:t xml:space="preserve">            task.remove();</w:t>
        <w:br/>
      </w:r>
      <w:r>
        <w:rPr>
          <w:rFonts w:ascii="Consolas" w:hAnsi="Consolas" w:cs="Consolas" w:eastAsia="Consolas"/>
          <w:sz w:val="18"/>
        </w:rPr>
        <w:t xml:space="preserve">        };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 xml:space="preserve">        task.append(name, del);</w:t>
        <w:br/>
      </w:r>
      <w:r>
        <w:rPr>
          <w:rFonts w:ascii="Consolas" w:hAnsi="Consolas" w:cs="Consolas" w:eastAsia="Consolas"/>
          <w:sz w:val="18"/>
        </w:rPr>
        <w:t xml:space="preserve">        tasks.append(task);</w:t>
        <w:br/>
      </w:r>
      <w:r>
        <w:rPr>
          <w:rFonts w:ascii="Consolas" w:hAnsi="Consolas" w:cs="Consolas" w:eastAsia="Consolas"/>
          <w:sz w:val="18"/>
        </w:rPr>
        <w:t xml:space="preserve">        input.value = '';</w:t>
        <w:br/>
      </w:r>
      <w:r>
        <w:rPr>
          <w:rFonts w:ascii="Consolas" w:hAnsi="Consolas" w:cs="Consolas" w:eastAsia="Consolas"/>
          <w:sz w:val="18"/>
        </w:rPr>
        <w:t xml:space="preserve">        input.focus();</w:t>
        <w:br/>
      </w:r>
      <w:r>
        <w:rPr>
          <w:rFonts w:ascii="Consolas" w:hAnsi="Consolas" w:cs="Consolas" w:eastAsia="Consolas"/>
          <w:sz w:val="18"/>
        </w:rPr>
        <w:t xml:space="preserve">    }</w:t>
        <w:br/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t xml:space="preserve">    document.querySelector('#push').onclick = addTask;</w:t>
        <w:br/>
      </w:r>
      <w:r>
        <w:rPr>
          <w:rFonts w:ascii="Consolas" w:hAnsi="Consolas" w:cs="Consolas" w:eastAsia="Consolas"/>
          <w:sz w:val="18"/>
        </w:rPr>
        <w:t xml:space="preserve">    input.addEventListener('keydown', function (e) {</w:t>
        <w:br/>
      </w:r>
      <w:r>
        <w:rPr>
          <w:rFonts w:ascii="Consolas" w:hAnsi="Consolas" w:cs="Consolas" w:eastAsia="Consolas"/>
          <w:sz w:val="18"/>
        </w:rPr>
        <w:t xml:space="preserve">        if (e.key == 'Enter') {</w:t>
        <w:br/>
      </w:r>
      <w:r>
        <w:rPr>
          <w:rFonts w:ascii="Consolas" w:hAnsi="Consolas" w:cs="Consolas" w:eastAsia="Consolas"/>
          <w:sz w:val="18"/>
        </w:rPr>
        <w:t xml:space="preserve">            addTask();</w:t>
        <w:br/>
      </w:r>
      <w:r>
        <w:rPr>
          <w:rFonts w:ascii="Consolas" w:hAnsi="Consolas" w:cs="Consolas" w:eastAsia="Consolas"/>
          <w:sz w:val="18"/>
        </w:rPr>
        <w:t xml:space="preserve">        }</w:t>
        <w:br/>
      </w:r>
      <w:r>
        <w:rPr>
          <w:rFonts w:ascii="Consolas" w:hAnsi="Consolas" w:cs="Consolas" w:eastAsia="Consolas"/>
          <w:sz w:val="18"/>
        </w:rPr>
        <w:t xml:space="preserve">    });</w:t>
        <w:br/>
      </w:r>
      <w:r>
        <w:rPr>
          <w:rFonts w:ascii="Consolas" w:hAnsi="Consolas" w:cs="Consolas" w:eastAsia="Consolas"/>
          <w:sz w:val="18"/>
        </w:rPr>
        <w:t>};</w:t>
      </w:r>
    </w:p>
    <w:p>
      <w:r>
        <w:rPr>
          <w:rFonts w:ascii="Times New Roman" w:hAnsi="Times New Roman" w:cs="Times New Roman" w:eastAsia="Times New Roman"/>
        </w:rPr>
        <w:t>Работа улучшенной версии показана на рисунках 9–12: пустой список, список из четырёх задач, список после удаления первой задачи и подсветка кнопки удаления при наведении.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31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odo_emp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Улучшенная версия списка дел после загрузки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31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odo_tas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Улучшенная версия: добавлено четыре задачи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31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odo_dele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Улучшенная версия: первая задача удалена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31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odo_hov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Подсветка кнопки удаления при наведении указателя</w:t>
      </w: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 xml:space="preserve">В ходе работы я изучил структуру HTML-документа и назначение основных тегов. Были созданы четыре страницы: на </w:t>
      </w:r>
      <w:r>
        <w:rPr>
          <w:rFonts w:ascii="Consolas" w:hAnsi="Consolas" w:cs="Consolas" w:eastAsia="Consolas"/>
          <w:sz w:val="24"/>
        </w:rPr>
        <w:t>welcome.html</w:t>
      </w:r>
      <w:r>
        <w:rPr>
          <w:rFonts w:ascii="Times New Roman" w:hAnsi="Times New Roman" w:cs="Times New Roman" w:eastAsia="Times New Roman"/>
        </w:rPr>
        <w:t xml:space="preserve"> отработана разметка текста (</w:t>
      </w:r>
      <w:r>
        <w:rPr>
          <w:rFonts w:ascii="Consolas" w:hAnsi="Consolas" w:cs="Consolas" w:eastAsia="Consolas"/>
          <w:sz w:val="24"/>
        </w:rPr>
        <w:t>&lt;p&gt;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&lt;strong&gt;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&lt;time&gt;</w:t>
      </w:r>
      <w:r>
        <w:rPr>
          <w:rFonts w:ascii="Times New Roman" w:hAnsi="Times New Roman" w:cs="Times New Roman" w:eastAsia="Times New Roman"/>
        </w:rPr>
        <w:t xml:space="preserve">); на </w:t>
      </w:r>
      <w:r>
        <w:rPr>
          <w:rFonts w:ascii="Consolas" w:hAnsi="Consolas" w:cs="Consolas" w:eastAsia="Consolas"/>
          <w:sz w:val="24"/>
        </w:rPr>
        <w:t>signs.html</w:t>
      </w:r>
      <w:r>
        <w:rPr>
          <w:rFonts w:ascii="Times New Roman" w:hAnsi="Times New Roman" w:cs="Times New Roman" w:eastAsia="Times New Roman"/>
        </w:rPr>
        <w:t xml:space="preserve"> — вставка изображений тегом </w:t>
      </w:r>
      <w:r>
        <w:rPr>
          <w:rFonts w:ascii="Consolas" w:hAnsi="Consolas" w:cs="Consolas" w:eastAsia="Consolas"/>
          <w:sz w:val="24"/>
        </w:rPr>
        <w:t>&lt;img&gt;</w:t>
      </w:r>
      <w:r>
        <w:rPr>
          <w:rFonts w:ascii="Times New Roman" w:hAnsi="Times New Roman" w:cs="Times New Roman" w:eastAsia="Times New Roman"/>
        </w:rPr>
        <w:t xml:space="preserve"> с атрибутами </w:t>
      </w:r>
      <w:r>
        <w:rPr>
          <w:rFonts w:ascii="Consolas" w:hAnsi="Consolas" w:cs="Consolas" w:eastAsia="Consolas"/>
          <w:sz w:val="24"/>
        </w:rPr>
        <w:t>src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alt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height</w:t>
      </w:r>
      <w:r>
        <w:rPr>
          <w:rFonts w:ascii="Times New Roman" w:hAnsi="Times New Roman" w:cs="Times New Roman" w:eastAsia="Times New Roman"/>
        </w:rPr>
        <w:t xml:space="preserve"> и пользовательскими data-атрибутами, а также подключение сторонней библиотеки jQuery UI для всплывающих подсказок; на </w:t>
      </w:r>
      <w:r>
        <w:rPr>
          <w:rFonts w:ascii="Consolas" w:hAnsi="Consolas" w:cs="Consolas" w:eastAsia="Consolas"/>
          <w:sz w:val="24"/>
        </w:rPr>
        <w:t>404_page.html</w:t>
      </w:r>
      <w:r>
        <w:rPr>
          <w:rFonts w:ascii="Times New Roman" w:hAnsi="Times New Roman" w:cs="Times New Roman" w:eastAsia="Times New Roman"/>
        </w:rPr>
        <w:t xml:space="preserve"> — оформление страницы ошибки с фоновой SVG-графикой, навигацией и контактами университета; на </w:t>
      </w:r>
      <w:r>
        <w:rPr>
          <w:rFonts w:ascii="Consolas" w:hAnsi="Consolas" w:cs="Consolas" w:eastAsia="Consolas"/>
          <w:sz w:val="24"/>
        </w:rPr>
        <w:t>todo_list.html</w:t>
      </w:r>
      <w:r>
        <w:rPr>
          <w:rFonts w:ascii="Times New Roman" w:hAnsi="Times New Roman" w:cs="Times New Roman" w:eastAsia="Times New Roman"/>
        </w:rPr>
        <w:t xml:space="preserve"> — связка HTML, CSS и JavaScript в небольшом интерактивном приложении.</w:t>
      </w:r>
    </w:p>
    <w:p>
      <w:r>
        <w:rPr>
          <w:rFonts w:ascii="Times New Roman" w:hAnsi="Times New Roman" w:cs="Times New Roman" w:eastAsia="Times New Roman"/>
        </w:rPr>
        <w:t xml:space="preserve">Отдельно стоит отметить разницу между базовой и улучшенной версиями списка дел: замена текста и пустых кнопок SVG-иконками и подбор цветовой гаммы заметно улучшили внешний вид, а переход от </w:t>
      </w:r>
      <w:r>
        <w:rPr>
          <w:rFonts w:ascii="Consolas" w:hAnsi="Consolas" w:cs="Consolas" w:eastAsia="Consolas"/>
          <w:sz w:val="24"/>
        </w:rPr>
        <w:t>innerHTML</w:t>
      </w:r>
      <w:r>
        <w:rPr>
          <w:rFonts w:ascii="Times New Roman" w:hAnsi="Times New Roman" w:cs="Times New Roman" w:eastAsia="Times New Roman"/>
        </w:rPr>
        <w:t xml:space="preserve"> к созданию элементов через DOM сделал код надёжнее. Векторная графика SVG оказалась удобной и для иконок, и для фоновой иллюстрации: она легко встраивается прямо в разметку, мало весит и одинаково чётко выглядит на любом экране.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